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ADC38" w14:textId="43C50D85" w:rsidR="00577796" w:rsidRDefault="006852EF" w:rsidP="00577796">
      <w:r>
        <w:rPr>
          <w:b/>
          <w:noProof/>
          <w:sz w:val="96"/>
          <w:szCs w:val="32"/>
        </w:rPr>
        <w:drawing>
          <wp:anchor distT="0" distB="0" distL="114300" distR="114300" simplePos="0" relativeHeight="251649024" behindDoc="0" locked="0" layoutInCell="1" allowOverlap="1" wp14:anchorId="13BDDEC7" wp14:editId="0EC31A0E">
            <wp:simplePos x="0" y="0"/>
            <wp:positionH relativeFrom="column">
              <wp:posOffset>-167451</wp:posOffset>
            </wp:positionH>
            <wp:positionV relativeFrom="paragraph">
              <wp:posOffset>-346968</wp:posOffset>
            </wp:positionV>
            <wp:extent cx="8385631" cy="948981"/>
            <wp:effectExtent l="38100" t="228600" r="34925" b="0"/>
            <wp:wrapNone/>
            <wp:docPr id="1405524709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24709" name="Image 10"/>
                    <pic:cNvPicPr/>
                  </pic:nvPicPr>
                  <pic:blipFill rotWithShape="1">
                    <a:blip r:embed="rId6" cstate="print"/>
                    <a:srcRect r="57130"/>
                    <a:stretch>
                      <a:fillRect/>
                    </a:stretch>
                  </pic:blipFill>
                  <pic:spPr bwMode="auto">
                    <a:xfrm rot="185297" flipV="1">
                      <a:off x="0" y="0"/>
                      <a:ext cx="8406668" cy="951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5266" w:rsidRPr="00EA1BB7">
        <w:rPr>
          <w:b/>
          <w:sz w:val="96"/>
          <w:szCs w:val="32"/>
        </w:rPr>
        <w:t xml:space="preserve"> </w:t>
      </w:r>
    </w:p>
    <w:p w14:paraId="15F07048" w14:textId="0812CD0D" w:rsidR="000C5266" w:rsidRPr="00EA1BB7" w:rsidRDefault="000C5266" w:rsidP="00577796"/>
    <w:p w14:paraId="70771F48" w14:textId="0DFC30F2" w:rsidR="00003AA4" w:rsidRDefault="00003AA4" w:rsidP="004610DA">
      <w:pPr>
        <w:jc w:val="center"/>
        <w:rPr>
          <w:sz w:val="28"/>
        </w:rPr>
      </w:pPr>
    </w:p>
    <w:p w14:paraId="1698624B" w14:textId="1EEE7434" w:rsidR="00BD3853" w:rsidRDefault="00CF490B" w:rsidP="00BD3853">
      <w:r>
        <w:rPr>
          <w:noProof/>
        </w:rPr>
        <w:drawing>
          <wp:anchor distT="0" distB="0" distL="114300" distR="114300" simplePos="0" relativeHeight="251697152" behindDoc="0" locked="0" layoutInCell="1" allowOverlap="1" wp14:anchorId="380AD4C5" wp14:editId="769C65A6">
            <wp:simplePos x="0" y="0"/>
            <wp:positionH relativeFrom="column">
              <wp:posOffset>889000</wp:posOffset>
            </wp:positionH>
            <wp:positionV relativeFrom="paragraph">
              <wp:posOffset>41910</wp:posOffset>
            </wp:positionV>
            <wp:extent cx="1097280" cy="1097280"/>
            <wp:effectExtent l="0" t="0" r="0" b="0"/>
            <wp:wrapNone/>
            <wp:docPr id="187995312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3D22E" w14:textId="7CE7AE6B" w:rsidR="00BD3853" w:rsidRDefault="003002FD" w:rsidP="00BD38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40D13735" wp14:editId="55B793A6">
                <wp:simplePos x="0" y="0"/>
                <wp:positionH relativeFrom="column">
                  <wp:posOffset>2005330</wp:posOffset>
                </wp:positionH>
                <wp:positionV relativeFrom="paragraph">
                  <wp:posOffset>116931</wp:posOffset>
                </wp:positionV>
                <wp:extent cx="4732655" cy="477520"/>
                <wp:effectExtent l="0" t="0" r="0" b="0"/>
                <wp:wrapSquare wrapText="bothSides"/>
                <wp:docPr id="65268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65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12E80" w14:textId="6AE4B727" w:rsidR="00E04127" w:rsidRPr="003002FD" w:rsidRDefault="00E04127" w:rsidP="00E04127">
                            <w:pPr>
                              <w:tabs>
                                <w:tab w:val="left" w:pos="4253"/>
                              </w:tabs>
                              <w:jc w:val="left"/>
                              <w:rPr>
                                <w:rFonts w:ascii="Aptos" w:hAnsi="Aptos"/>
                                <w:b/>
                                <w:color w:val="000000" w:themeColor="text1"/>
                                <w:sz w:val="36"/>
                                <w:szCs w:val="14"/>
                              </w:rPr>
                            </w:pPr>
                            <w:r w:rsidRPr="003002FD">
                              <w:rPr>
                                <w:rFonts w:ascii="Aptos" w:hAnsi="Aptos"/>
                                <w:b/>
                                <w:color w:val="000000" w:themeColor="text1"/>
                                <w:sz w:val="36"/>
                                <w:szCs w:val="14"/>
                              </w:rPr>
                              <w:t>From information to insight—instantly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D1373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57.9pt;margin-top:9.2pt;width:372.65pt;height:37.6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" filled="f" stroked="f">
                <v:textbox>
                  <w:txbxContent>
                    <w:p w14:paraId="0F312E80" w14:textId="6AE4B727" w:rsidR="00E04127" w:rsidRPr="003002FD" w:rsidRDefault="00E04127" w:rsidP="00E04127">
                      <w:pPr>
                        <w:tabs>
                          <w:tab w:val="left" w:pos="4253"/>
                        </w:tabs>
                        <w:jc w:val="left"/>
                        <w:rPr>
                          <w:rFonts w:ascii="Aptos" w:hAnsi="Aptos"/>
                          <w:b/>
                          <w:color w:val="000000" w:themeColor="text1"/>
                          <w:sz w:val="36"/>
                          <w:szCs w:val="14"/>
                        </w:rPr>
                      </w:pPr>
                      <w:r w:rsidRPr="003002FD">
                        <w:rPr>
                          <w:rFonts w:ascii="Aptos" w:hAnsi="Aptos"/>
                          <w:b/>
                          <w:color w:val="000000" w:themeColor="text1"/>
                          <w:sz w:val="36"/>
                          <w:szCs w:val="14"/>
                        </w:rPr>
                        <w:t>From information to insight—instantly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2D7921" w14:textId="62578CBC" w:rsidR="00BD3853" w:rsidRDefault="00BD3853" w:rsidP="00BD3853"/>
    <w:p w14:paraId="62DD5CFA" w14:textId="16843404" w:rsidR="00BD3853" w:rsidRDefault="003002FD" w:rsidP="00BD3853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1866EF0" wp14:editId="01E9297E">
                <wp:simplePos x="0" y="0"/>
                <wp:positionH relativeFrom="column">
                  <wp:posOffset>709748</wp:posOffset>
                </wp:positionH>
                <wp:positionV relativeFrom="paragraph">
                  <wp:posOffset>266428</wp:posOffset>
                </wp:positionV>
                <wp:extent cx="2701290" cy="1041400"/>
                <wp:effectExtent l="0" t="0" r="0" b="6350"/>
                <wp:wrapSquare wrapText="bothSides"/>
                <wp:docPr id="980395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1290" cy="1041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7DF6B" w14:textId="3671340C" w:rsidR="00577796" w:rsidRPr="002760AD" w:rsidRDefault="00507918" w:rsidP="009A3647">
                            <w:pPr>
                              <w:spacing w:after="0"/>
                              <w:jc w:val="center"/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2760AD">
                              <w:rPr>
                                <w:b/>
                                <w:color w:val="1F497D" w:themeColor="text2"/>
                                <w:sz w:val="144"/>
                                <w:szCs w:val="36"/>
                              </w:rPr>
                              <w:t>MASS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866EF0" id="_x0000_s1027" type="#_x0000_t202" style="position:absolute;left:0;text-align:left;margin-left:55.9pt;margin-top:21pt;width:212.7pt;height:82pt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" filled="f" stroked="f">
                <v:textbox>
                  <w:txbxContent>
                    <w:p w14:paraId="6607DF6B" w14:textId="3671340C" w:rsidR="00577796" w:rsidRPr="002760AD" w:rsidRDefault="00507918" w:rsidP="009A3647">
                      <w:pPr>
                        <w:spacing w:after="0"/>
                        <w:jc w:val="center"/>
                        <w:rPr>
                          <w:color w:val="1F497D" w:themeColor="text2"/>
                          <w:sz w:val="24"/>
                          <w:szCs w:val="24"/>
                        </w:rPr>
                      </w:pPr>
                      <w:r w:rsidRPr="002760AD">
                        <w:rPr>
                          <w:b/>
                          <w:color w:val="1F497D" w:themeColor="text2"/>
                          <w:sz w:val="144"/>
                          <w:szCs w:val="36"/>
                        </w:rPr>
                        <w:t>MASS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8AAB1F" w14:textId="4D9B1888" w:rsidR="00BD3853" w:rsidRDefault="00BD3853" w:rsidP="00BD3853"/>
    <w:p w14:paraId="72EA5C3A" w14:textId="51507423" w:rsidR="00BD3853" w:rsidRDefault="00BD3853" w:rsidP="00BD3853"/>
    <w:p w14:paraId="0AC8BF3D" w14:textId="05800849" w:rsidR="00BD3853" w:rsidRDefault="00BD3853" w:rsidP="00BD3853"/>
    <w:p w14:paraId="5B634A9F" w14:textId="46A14177" w:rsidR="00BD3853" w:rsidRDefault="00BD3853" w:rsidP="00BD3853"/>
    <w:p w14:paraId="2FD5606F" w14:textId="137B1748" w:rsidR="00BD3853" w:rsidRDefault="003002FD" w:rsidP="00BD38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66AE6973" wp14:editId="06771B09">
                <wp:simplePos x="0" y="0"/>
                <wp:positionH relativeFrom="column">
                  <wp:posOffset>862692</wp:posOffset>
                </wp:positionH>
                <wp:positionV relativeFrom="paragraph">
                  <wp:posOffset>92710</wp:posOffset>
                </wp:positionV>
                <wp:extent cx="4732655" cy="477520"/>
                <wp:effectExtent l="0" t="0" r="0" b="0"/>
                <wp:wrapSquare wrapText="bothSides"/>
                <wp:docPr id="1624114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65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48365" w14:textId="61064024" w:rsidR="00455D07" w:rsidRPr="00C4143A" w:rsidRDefault="00507918" w:rsidP="00507918">
                            <w:pPr>
                              <w:tabs>
                                <w:tab w:val="left" w:pos="4253"/>
                              </w:tabs>
                              <w:jc w:val="left"/>
                              <w:rPr>
                                <w:rFonts w:ascii="Aptos" w:hAnsi="Aptos"/>
                                <w:b/>
                                <w:color w:val="000000" w:themeColor="text1"/>
                                <w:sz w:val="36"/>
                                <w:szCs w:val="14"/>
                              </w:rPr>
                            </w:pPr>
                            <w:r w:rsidRPr="00507918">
                              <w:rPr>
                                <w:rFonts w:ascii="Aptos" w:hAnsi="Aptos"/>
                                <w:b/>
                                <w:color w:val="000000" w:themeColor="text1"/>
                                <w:sz w:val="36"/>
                                <w:szCs w:val="14"/>
                              </w:rPr>
                              <w:t>Maritime Autonomous Surface Ships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E6973" id="_x0000_s1028" type="#_x0000_t202" style="position:absolute;left:0;text-align:left;margin-left:67.95pt;margin-top:7.3pt;width:372.65pt;height:37.6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" filled="f" stroked="f">
                <v:textbox>
                  <w:txbxContent>
                    <w:p w14:paraId="65848365" w14:textId="61064024" w:rsidR="00455D07" w:rsidRPr="00C4143A" w:rsidRDefault="00507918" w:rsidP="00507918">
                      <w:pPr>
                        <w:tabs>
                          <w:tab w:val="left" w:pos="4253"/>
                        </w:tabs>
                        <w:jc w:val="left"/>
                        <w:rPr>
                          <w:rFonts w:ascii="Aptos" w:hAnsi="Aptos"/>
                          <w:b/>
                          <w:color w:val="000000" w:themeColor="text1"/>
                          <w:sz w:val="36"/>
                          <w:szCs w:val="14"/>
                        </w:rPr>
                      </w:pPr>
                      <w:r w:rsidRPr="00507918">
                        <w:rPr>
                          <w:rFonts w:ascii="Aptos" w:hAnsi="Aptos"/>
                          <w:b/>
                          <w:color w:val="000000" w:themeColor="text1"/>
                          <w:sz w:val="36"/>
                          <w:szCs w:val="14"/>
                        </w:rPr>
                        <w:t>Maritime Autonomous Surface Ships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B06EF87" w14:textId="29AD6D31" w:rsidR="00BD3853" w:rsidRDefault="00BD3853" w:rsidP="00BD3853"/>
    <w:p w14:paraId="73FEDE14" w14:textId="7D42CC49" w:rsidR="00BD3853" w:rsidRDefault="003002FD" w:rsidP="00BD3853">
      <w:r w:rsidRPr="00762B93">
        <w:rPr>
          <w:noProof/>
        </w:rPr>
        <w:drawing>
          <wp:anchor distT="0" distB="0" distL="114300" distR="114300" simplePos="0" relativeHeight="251636224" behindDoc="0" locked="0" layoutInCell="1" allowOverlap="1" wp14:anchorId="71B0957F" wp14:editId="67BD54DC">
            <wp:simplePos x="0" y="0"/>
            <wp:positionH relativeFrom="column">
              <wp:posOffset>892810</wp:posOffset>
            </wp:positionH>
            <wp:positionV relativeFrom="paragraph">
              <wp:posOffset>117566</wp:posOffset>
            </wp:positionV>
            <wp:extent cx="6228715" cy="4371340"/>
            <wp:effectExtent l="0" t="0" r="635" b="0"/>
            <wp:wrapNone/>
            <wp:docPr id="15693159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04" b="7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15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D9CBA9" w14:textId="208B9E22" w:rsidR="00BD3853" w:rsidRDefault="00BD3853" w:rsidP="00BD3853"/>
    <w:p w14:paraId="61459316" w14:textId="7FD858C9" w:rsidR="004C5258" w:rsidRDefault="004C5258" w:rsidP="00BD3853"/>
    <w:p w14:paraId="40DE8E4D" w14:textId="19FA1200" w:rsidR="009333D6" w:rsidRPr="009333D6" w:rsidRDefault="009333D6" w:rsidP="009333D6">
      <w:pPr>
        <w:rPr>
          <w:lang w:val="en-IN"/>
        </w:rPr>
      </w:pPr>
    </w:p>
    <w:p w14:paraId="6F80A9A0" w14:textId="4D96DD74" w:rsidR="004C5258" w:rsidRDefault="004C5258" w:rsidP="00BD3853"/>
    <w:p w14:paraId="470EB0DC" w14:textId="198ECE15" w:rsidR="004925FB" w:rsidRPr="004925FB" w:rsidRDefault="004925FB" w:rsidP="004925FB">
      <w:pPr>
        <w:rPr>
          <w:lang w:val="en-IN"/>
        </w:rPr>
      </w:pPr>
    </w:p>
    <w:p w14:paraId="05BE3FC7" w14:textId="3FEA754C" w:rsidR="00BD3853" w:rsidRDefault="00BD3853" w:rsidP="00BD3853"/>
    <w:p w14:paraId="4065974F" w14:textId="03C54D01" w:rsidR="00BD3853" w:rsidRDefault="00BD3853" w:rsidP="00BD3853"/>
    <w:p w14:paraId="58552956" w14:textId="1096B748" w:rsidR="00BD3853" w:rsidRDefault="00BD3853" w:rsidP="00BD3853"/>
    <w:p w14:paraId="177FC6F5" w14:textId="562E46EA" w:rsidR="00BD3853" w:rsidRDefault="00BD3853" w:rsidP="00BD3853"/>
    <w:p w14:paraId="5693DE3B" w14:textId="073301A6" w:rsidR="00BD3853" w:rsidRDefault="00BD3853" w:rsidP="00BD3853"/>
    <w:p w14:paraId="72E756F5" w14:textId="59FE531E" w:rsidR="00BD3853" w:rsidRDefault="00BD3853" w:rsidP="00BD3853"/>
    <w:p w14:paraId="03BF25E5" w14:textId="066DEB43" w:rsidR="00BF2DAA" w:rsidRDefault="00BF2DAA" w:rsidP="00BD3853"/>
    <w:p w14:paraId="20E74AE8" w14:textId="16ECBC61" w:rsidR="00BF2DAA" w:rsidRDefault="00BF2DAA" w:rsidP="00BD3853"/>
    <w:p w14:paraId="56CE3C4F" w14:textId="1F5C20E3" w:rsidR="00BF2DAA" w:rsidRDefault="00BF2DAA" w:rsidP="00BD3853"/>
    <w:p w14:paraId="4BA3699B" w14:textId="4FDAD7EC" w:rsidR="00BF2DAA" w:rsidRDefault="00BF2DAA" w:rsidP="00BD3853">
      <w:r w:rsidRPr="00210EA0">
        <w:rPr>
          <w:noProof/>
          <w:lang w:val="en-IN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BDC06B8" wp14:editId="39CF65F7">
                <wp:simplePos x="0" y="0"/>
                <wp:positionH relativeFrom="column">
                  <wp:posOffset>850446</wp:posOffset>
                </wp:positionH>
                <wp:positionV relativeFrom="paragraph">
                  <wp:posOffset>115933</wp:posOffset>
                </wp:positionV>
                <wp:extent cx="6172200" cy="628650"/>
                <wp:effectExtent l="0" t="0" r="0" b="0"/>
                <wp:wrapSquare wrapText="bothSides"/>
                <wp:docPr id="4130938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00148C" w14:textId="27FE180D" w:rsidR="00BF2DAA" w:rsidRPr="00E04127" w:rsidRDefault="00BF2DAA" w:rsidP="00BF2DAA">
                            <w:pPr>
                              <w:spacing w:after="40"/>
                              <w:rPr>
                                <w:lang w:val="en-GB"/>
                              </w:rPr>
                            </w:pPr>
                            <w:r w:rsidRPr="00BF2DAA">
                              <w:t xml:space="preserve">This white paper was researched and authored by </w:t>
                            </w:r>
                            <w:r w:rsidRPr="00BF2DAA">
                              <w:rPr>
                                <w:b/>
                                <w:bCs/>
                              </w:rPr>
                              <w:t>Chanda Wagh</w:t>
                            </w:r>
                            <w:r w:rsidRPr="00BF2DAA">
                              <w:t xml:space="preserve">, Technical Writer &amp; Quality Coordinator with hands-on experience documenting AI-based </w:t>
                            </w:r>
                            <w:r w:rsidR="003B4A43">
                              <w:t>Maritime Autonomous</w:t>
                            </w:r>
                            <w:r w:rsidRPr="00BF2DAA">
                              <w:t xml:space="preserve"> Surface Vessel (</w:t>
                            </w:r>
                            <w:r w:rsidR="003B4A43">
                              <w:t>MASS</w:t>
                            </w:r>
                            <w:r w:rsidRPr="00BF2DAA">
                              <w:t>) systems, collision avoidance platforms, and defen</w:t>
                            </w:r>
                            <w:r w:rsidR="003B4A43">
                              <w:t>s</w:t>
                            </w:r>
                            <w:r w:rsidRPr="00BF2DAA">
                              <w:t>e-grade compliance documentation.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C06B8" id="_x0000_s1029" type="#_x0000_t202" style="position:absolute;left:0;text-align:left;margin-left:66.95pt;margin-top:9.15pt;width:486pt;height:4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" filled="f" stroked="f">
                <v:textbox>
                  <w:txbxContent>
                    <w:p w14:paraId="7600148C" w14:textId="27FE180D" w:rsidR="00BF2DAA" w:rsidRPr="00E04127" w:rsidRDefault="00BF2DAA" w:rsidP="00BF2DAA">
                      <w:pPr>
                        <w:spacing w:after="40"/>
                        <w:rPr>
                          <w:lang w:val="en-GB"/>
                        </w:rPr>
                      </w:pPr>
                      <w:r w:rsidRPr="00BF2DAA">
                        <w:t xml:space="preserve">This white paper was researched and authored by </w:t>
                      </w:r>
                      <w:r w:rsidRPr="00BF2DAA">
                        <w:rPr>
                          <w:b/>
                          <w:bCs/>
                        </w:rPr>
                        <w:t>Chanda Wagh</w:t>
                      </w:r>
                      <w:r w:rsidRPr="00BF2DAA">
                        <w:t xml:space="preserve">, Technical Writer &amp; Quality Coordinator with hands-on experience documenting AI-based </w:t>
                      </w:r>
                      <w:r w:rsidR="003B4A43">
                        <w:t>Maritime Autonomous</w:t>
                      </w:r>
                      <w:r w:rsidRPr="00BF2DAA">
                        <w:t xml:space="preserve"> Surface Vessel (</w:t>
                      </w:r>
                      <w:r w:rsidR="003B4A43">
                        <w:t>MASS</w:t>
                      </w:r>
                      <w:r w:rsidRPr="00BF2DAA">
                        <w:t>) systems, collision avoidance platforms, and defen</w:t>
                      </w:r>
                      <w:r w:rsidR="003B4A43">
                        <w:t>s</w:t>
                      </w:r>
                      <w:r w:rsidRPr="00BF2DAA">
                        <w:t>e-grade compliance documentation.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E6CDBE" w14:textId="5B2259C6" w:rsidR="00BF2DAA" w:rsidRDefault="00BF2DAA" w:rsidP="00BD3853"/>
    <w:p w14:paraId="22570A2D" w14:textId="2D138CB1" w:rsidR="009325E2" w:rsidRDefault="009325E2" w:rsidP="00BD3853">
      <w:r>
        <w:br w:type="page"/>
      </w:r>
    </w:p>
    <w:p w14:paraId="62093EFC" w14:textId="77777777" w:rsidR="00BF2DAA" w:rsidRDefault="00BF2DAA" w:rsidP="00BD3853"/>
    <w:p w14:paraId="477C8F92" w14:textId="09C9307E" w:rsidR="009325E2" w:rsidRDefault="000E3320" w:rsidP="00BD3853">
      <w:r w:rsidRPr="00055EE0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AE10D4" wp14:editId="1D3471B1">
                <wp:simplePos x="0" y="0"/>
                <wp:positionH relativeFrom="column">
                  <wp:posOffset>685800</wp:posOffset>
                </wp:positionH>
                <wp:positionV relativeFrom="paragraph">
                  <wp:posOffset>10160</wp:posOffset>
                </wp:positionV>
                <wp:extent cx="2876550" cy="702945"/>
                <wp:effectExtent l="0" t="0" r="0" b="0"/>
                <wp:wrapNone/>
                <wp:docPr id="180698914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70294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F74E14A" w14:textId="2CD401F5" w:rsidR="000E3320" w:rsidRPr="00AE046A" w:rsidRDefault="000E3320" w:rsidP="000E3320">
                            <w:pPr>
                              <w:spacing w:after="0" w:line="1110" w:lineRule="exact"/>
                              <w:rPr>
                                <w:rFonts w:ascii="Raleway" w:eastAsia="Raleway" w:hAnsi="Raleway" w:cs="Raleway"/>
                                <w:b/>
                                <w:bCs/>
                                <w:color w:val="1F497D" w:themeColor="text2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AE046A">
                              <w:rPr>
                                <w:rFonts w:ascii="Raleway" w:eastAsia="Raleway" w:hAnsi="Raleway" w:cs="Raleway"/>
                                <w:b/>
                                <w:bCs/>
                                <w:color w:val="1F497D" w:themeColor="text2"/>
                                <w:kern w:val="24"/>
                                <w:sz w:val="40"/>
                                <w:szCs w:val="40"/>
                              </w:rPr>
                              <w:t>Table of Contents</w:t>
                            </w:r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E10D4" id="Text 0" o:spid="_x0000_s1030" style="position:absolute;left:0;text-align:left;margin-left:54pt;margin-top:.8pt;width:226.5pt;height:55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" filled="f" stroked="f">
                <v:textbox inset="0,0,0,0">
                  <w:txbxContent>
                    <w:p w14:paraId="0F74E14A" w14:textId="2CD401F5" w:rsidR="000E3320" w:rsidRPr="00AE046A" w:rsidRDefault="000E3320" w:rsidP="000E3320">
                      <w:pPr>
                        <w:spacing w:after="0" w:line="1110" w:lineRule="exact"/>
                        <w:rPr>
                          <w:rFonts w:ascii="Raleway" w:eastAsia="Raleway" w:hAnsi="Raleway" w:cs="Raleway"/>
                          <w:b/>
                          <w:bCs/>
                          <w:color w:val="1F497D" w:themeColor="text2"/>
                          <w:kern w:val="24"/>
                          <w:sz w:val="40"/>
                          <w:szCs w:val="40"/>
                        </w:rPr>
                      </w:pPr>
                      <w:r w:rsidRPr="00AE046A">
                        <w:rPr>
                          <w:rFonts w:ascii="Raleway" w:eastAsia="Raleway" w:hAnsi="Raleway" w:cs="Raleway"/>
                          <w:b/>
                          <w:bCs/>
                          <w:color w:val="1F497D" w:themeColor="text2"/>
                          <w:kern w:val="24"/>
                          <w:sz w:val="40"/>
                          <w:szCs w:val="40"/>
                        </w:rPr>
                        <w:t>Table of Contents</w:t>
                      </w:r>
                    </w:p>
                  </w:txbxContent>
                </v:textbox>
              </v:rect>
            </w:pict>
          </mc:Fallback>
        </mc:AlternateContent>
      </w:r>
    </w:p>
    <w:p w14:paraId="0914D702" w14:textId="653CD561" w:rsidR="009325E2" w:rsidRDefault="009325E2" w:rsidP="00BD3853">
      <w:r>
        <w:t xml:space="preserve">              </w:t>
      </w:r>
    </w:p>
    <w:p w14:paraId="5856C6CE" w14:textId="77777777" w:rsidR="000E3320" w:rsidRPr="000E3320" w:rsidRDefault="000E3320" w:rsidP="00BD3853"/>
    <w:p w14:paraId="347EDFD0" w14:textId="668ED181" w:rsidR="00B37D60" w:rsidRDefault="002B014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9361358" w:history="1">
        <w:r w:rsidR="00B37D60" w:rsidRPr="000F4E09">
          <w:rPr>
            <w:rStyle w:val="Hyperlink"/>
            <w:noProof/>
          </w:rPr>
          <w:t>1</w:t>
        </w:r>
        <w:r w:rsidR="00B37D60">
          <w:rPr>
            <w:noProof/>
            <w:kern w:val="2"/>
            <w:sz w:val="24"/>
            <w:szCs w:val="24"/>
            <w14:ligatures w14:val="standardContextual"/>
          </w:rPr>
          <w:tab/>
        </w:r>
        <w:r w:rsidR="00B37D60" w:rsidRPr="000F4E09">
          <w:rPr>
            <w:rStyle w:val="Hyperlink"/>
            <w:noProof/>
          </w:rPr>
          <w:t>Executive Summary</w:t>
        </w:r>
        <w:r w:rsidR="00B37D60">
          <w:rPr>
            <w:noProof/>
            <w:webHidden/>
          </w:rPr>
          <w:tab/>
        </w:r>
        <w:r w:rsidR="00B37D60">
          <w:rPr>
            <w:noProof/>
            <w:webHidden/>
          </w:rPr>
          <w:fldChar w:fldCharType="begin"/>
        </w:r>
        <w:r w:rsidR="00B37D60">
          <w:rPr>
            <w:noProof/>
            <w:webHidden/>
          </w:rPr>
          <w:instrText xml:space="preserve"> PAGEREF _Toc229361358 \h </w:instrText>
        </w:r>
        <w:r w:rsidR="00B37D60">
          <w:rPr>
            <w:noProof/>
            <w:webHidden/>
          </w:rPr>
        </w:r>
        <w:r w:rsidR="00B37D60">
          <w:rPr>
            <w:noProof/>
            <w:webHidden/>
          </w:rPr>
          <w:fldChar w:fldCharType="separate"/>
        </w:r>
        <w:r w:rsidR="00B37D60">
          <w:rPr>
            <w:noProof/>
            <w:webHidden/>
          </w:rPr>
          <w:t>3</w:t>
        </w:r>
        <w:r w:rsidR="00B37D60">
          <w:rPr>
            <w:noProof/>
            <w:webHidden/>
          </w:rPr>
          <w:fldChar w:fldCharType="end"/>
        </w:r>
      </w:hyperlink>
    </w:p>
    <w:p w14:paraId="025CEF9B" w14:textId="22F8F01B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59" w:history="1">
        <w:r w:rsidRPr="000F4E09">
          <w:rPr>
            <w:rStyle w:val="Hyperlink"/>
            <w:noProof/>
          </w:rPr>
          <w:t>2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Integrated Sensor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60B3E6" w14:textId="3F4A85BB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0" w:history="1">
        <w:r w:rsidRPr="000F4E09">
          <w:rPr>
            <w:rStyle w:val="Hyperlink"/>
            <w:noProof/>
          </w:rPr>
          <w:t>3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AI-Driven Autonomous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E246F1" w14:textId="784FEA70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1" w:history="1">
        <w:r w:rsidRPr="000F4E09">
          <w:rPr>
            <w:rStyle w:val="Hyperlink"/>
            <w:noProof/>
          </w:rPr>
          <w:t>4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Ground Station Command &amp;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C84181" w14:textId="6CDE0266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2" w:history="1">
        <w:r w:rsidRPr="000F4E09">
          <w:rPr>
            <w:rStyle w:val="Hyperlink"/>
            <w:noProof/>
          </w:rPr>
          <w:t>5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Future Development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859CF2" w14:textId="03EC101C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3" w:history="1">
        <w:r w:rsidRPr="000F4E09">
          <w:rPr>
            <w:rStyle w:val="Hyperlink"/>
            <w:noProof/>
          </w:rPr>
          <w:t>6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Market Drivers &amp; Growth Projections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E2DAC3" w14:textId="3C952851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4" w:history="1">
        <w:r w:rsidRPr="000F4E09">
          <w:rPr>
            <w:rStyle w:val="Hyperlink"/>
            <w:noProof/>
          </w:rPr>
          <w:t>7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Market Drivers &amp; Growth Projections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EF456E" w14:textId="2EB6C663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5" w:history="1">
        <w:r w:rsidRPr="000F4E09">
          <w:rPr>
            <w:rStyle w:val="Hyperlink"/>
            <w:noProof/>
          </w:rPr>
          <w:t>8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Case Study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475797" w14:textId="669EE81F" w:rsidR="00B37D60" w:rsidRDefault="00B37D60">
      <w:pPr>
        <w:pStyle w:val="TOC1"/>
        <w:tabs>
          <w:tab w:val="left" w:pos="153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6" w:history="1">
        <w:r w:rsidRPr="000F4E09">
          <w:rPr>
            <w:rStyle w:val="Hyperlink"/>
            <w:noProof/>
          </w:rPr>
          <w:t>9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F81266" w14:textId="060CD9B7" w:rsidR="00B37D60" w:rsidRDefault="00B37D60">
      <w:pPr>
        <w:pStyle w:val="TOC1"/>
        <w:tabs>
          <w:tab w:val="left" w:pos="1680"/>
        </w:tabs>
        <w:rPr>
          <w:noProof/>
          <w:kern w:val="2"/>
          <w:sz w:val="24"/>
          <w:szCs w:val="24"/>
          <w14:ligatures w14:val="standardContextual"/>
        </w:rPr>
      </w:pPr>
      <w:hyperlink w:anchor="_Toc229361367" w:history="1">
        <w:r w:rsidRPr="000F4E09">
          <w:rPr>
            <w:rStyle w:val="Hyperlink"/>
            <w:noProof/>
          </w:rPr>
          <w:t>10</w:t>
        </w:r>
        <w:r>
          <w:rPr>
            <w:noProof/>
            <w:kern w:val="2"/>
            <w:sz w:val="24"/>
            <w:szCs w:val="24"/>
            <w14:ligatures w14:val="standardContextual"/>
          </w:rPr>
          <w:tab/>
        </w:r>
        <w:r w:rsidRPr="000F4E09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_Toc229361367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0F2B9D" w14:textId="67E6A506" w:rsidR="009325E2" w:rsidRDefault="002B0140" w:rsidP="002B0140">
      <w:pPr>
        <w:tabs>
          <w:tab w:val="left" w:pos="810"/>
          <w:tab w:val="left" w:pos="1800"/>
          <w:tab w:val="left" w:pos="10980"/>
        </w:tabs>
        <w:ind w:left="1710" w:right="207" w:hanging="540"/>
      </w:pPr>
      <w:r>
        <w:fldChar w:fldCharType="end"/>
      </w:r>
    </w:p>
    <w:p w14:paraId="5C912964" w14:textId="77777777" w:rsidR="009325E2" w:rsidRDefault="009325E2" w:rsidP="00BD3853"/>
    <w:p w14:paraId="09B02A14" w14:textId="77777777" w:rsidR="009325E2" w:rsidRDefault="009325E2" w:rsidP="00BD3853"/>
    <w:p w14:paraId="4231EA80" w14:textId="77777777" w:rsidR="009325E2" w:rsidRDefault="009325E2" w:rsidP="00BD3853"/>
    <w:p w14:paraId="09F314FC" w14:textId="71C0EE4C" w:rsidR="00BD3853" w:rsidRDefault="00BD3853" w:rsidP="00BD3853"/>
    <w:p w14:paraId="2A7EB331" w14:textId="77777777" w:rsidR="00BD3853" w:rsidRDefault="00BD3853" w:rsidP="00BD3853">
      <w:pPr>
        <w:sectPr w:rsidR="00BD3853" w:rsidSect="00455D07">
          <w:pgSz w:w="11907" w:h="16840" w:code="9"/>
          <w:pgMar w:top="0" w:right="0" w:bottom="0" w:left="0" w:header="720" w:footer="720" w:gutter="0"/>
          <w:cols w:space="720"/>
          <w:docGrid w:linePitch="360"/>
        </w:sectPr>
      </w:pPr>
    </w:p>
    <w:p w14:paraId="2125E2D0" w14:textId="7B543CDE" w:rsidR="00A06007" w:rsidRDefault="00FF7FDC" w:rsidP="00986581">
      <w:pPr>
        <w:rPr>
          <w:lang w:val="en-IN"/>
        </w:rPr>
      </w:pPr>
      <w:r w:rsidRPr="00055EE0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1B18313F" wp14:editId="00F6A265">
                <wp:simplePos x="0" y="0"/>
                <wp:positionH relativeFrom="column">
                  <wp:posOffset>-1219835</wp:posOffset>
                </wp:positionH>
                <wp:positionV relativeFrom="paragraph">
                  <wp:posOffset>-674370</wp:posOffset>
                </wp:positionV>
                <wp:extent cx="2876550" cy="702945"/>
                <wp:effectExtent l="0" t="0" r="0" b="0"/>
                <wp:wrapNone/>
                <wp:docPr id="3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70294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197232E" w14:textId="1E38B9C6" w:rsidR="00A06007" w:rsidRPr="00210EA0" w:rsidRDefault="00055EE0" w:rsidP="002E40F2">
                            <w:pPr>
                              <w:pStyle w:val="Heading1"/>
                            </w:pPr>
                            <w:bookmarkStart w:id="0" w:name="_Toc228924461"/>
                            <w:bookmarkStart w:id="1" w:name="_Toc228944328"/>
                            <w:bookmarkStart w:id="2" w:name="_Toc228944365"/>
                            <w:bookmarkStart w:id="3" w:name="_Toc229361358"/>
                            <w:r w:rsidRPr="00610F13">
                              <w:t>Executive</w:t>
                            </w:r>
                            <w:r w:rsidRPr="00210EA0">
                              <w:t xml:space="preserve"> </w:t>
                            </w:r>
                            <w:r w:rsidRPr="002E40F2">
                              <w:t>Summary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</w:p>
                        </w:txbxContent>
                      </wps:txbx>
                      <wps:bodyPr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8313F" id="_x0000_s1031" style="position:absolute;left:0;text-align:left;margin-left:-96.05pt;margin-top:-53.1pt;width:226.5pt;height:55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" filled="f" stroked="f">
                <v:textbox inset="0,0,0,0">
                  <w:txbxContent>
                    <w:p w14:paraId="6197232E" w14:textId="1E38B9C6" w:rsidR="00A06007" w:rsidRPr="00210EA0" w:rsidRDefault="00055EE0" w:rsidP="002E40F2">
                      <w:pPr>
                        <w:pStyle w:val="Heading1"/>
                      </w:pPr>
                      <w:bookmarkStart w:id="4" w:name="_Toc228924461"/>
                      <w:bookmarkStart w:id="5" w:name="_Toc228944328"/>
                      <w:bookmarkStart w:id="6" w:name="_Toc228944365"/>
                      <w:bookmarkStart w:id="7" w:name="_Toc229361358"/>
                      <w:r w:rsidRPr="00610F13">
                        <w:t>Executive</w:t>
                      </w:r>
                      <w:r w:rsidRPr="00210EA0">
                        <w:t xml:space="preserve"> </w:t>
                      </w:r>
                      <w:r w:rsidRPr="002E40F2">
                        <w:t>Summary</w:t>
                      </w:r>
                      <w:bookmarkEnd w:id="4"/>
                      <w:bookmarkEnd w:id="5"/>
                      <w:bookmarkEnd w:id="6"/>
                      <w:bookmarkEnd w:id="7"/>
                    </w:p>
                  </w:txbxContent>
                </v:textbox>
              </v:rect>
            </w:pict>
          </mc:Fallback>
        </mc:AlternateContent>
      </w:r>
      <w:r w:rsidRPr="00055EE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0F1523C" wp14:editId="5D290A23">
                <wp:simplePos x="0" y="0"/>
                <wp:positionH relativeFrom="column">
                  <wp:posOffset>-1166495</wp:posOffset>
                </wp:positionH>
                <wp:positionV relativeFrom="paragraph">
                  <wp:posOffset>78740</wp:posOffset>
                </wp:positionV>
                <wp:extent cx="3087370" cy="386715"/>
                <wp:effectExtent l="0" t="0" r="0" b="0"/>
                <wp:wrapNone/>
                <wp:docPr id="4" name="Tex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7370" cy="38671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DA90824" w14:textId="77777777" w:rsidR="00055EE0" w:rsidRPr="00210EA0" w:rsidRDefault="00055EE0" w:rsidP="00610F13">
                            <w:pPr>
                              <w:pStyle w:val="Heading2"/>
                            </w:pPr>
                            <w:r w:rsidRPr="00210EA0">
                              <w:t>Mission-</w:t>
                            </w:r>
                            <w:r w:rsidRPr="00610F13">
                              <w:t>Critical</w:t>
                            </w:r>
                            <w:r w:rsidRPr="00210EA0">
                              <w:t xml:space="preserve"> Capabilities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1523C" id="Text 1" o:spid="_x0000_s1032" style="position:absolute;left:0;text-align:left;margin-left:-91.85pt;margin-top:6.2pt;width:243.1pt;height:30.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" filled="f" stroked="f">
                <v:textbox inset="0,0,0,0">
                  <w:txbxContent>
                    <w:p w14:paraId="4DA90824" w14:textId="77777777" w:rsidR="00055EE0" w:rsidRPr="00210EA0" w:rsidRDefault="00055EE0" w:rsidP="00610F13">
                      <w:pPr>
                        <w:pStyle w:val="Heading2"/>
                      </w:pPr>
                      <w:r w:rsidRPr="00210EA0">
                        <w:t>Mission-</w:t>
                      </w:r>
                      <w:r w:rsidRPr="00610F13">
                        <w:t>Critical</w:t>
                      </w:r>
                      <w:r w:rsidRPr="00210EA0">
                        <w:t xml:space="preserve"> Capabilities</w:t>
                      </w:r>
                    </w:p>
                  </w:txbxContent>
                </v:textbox>
              </v:rect>
            </w:pict>
          </mc:Fallback>
        </mc:AlternateContent>
      </w:r>
    </w:p>
    <w:p w14:paraId="195A8A30" w14:textId="77364D7E" w:rsidR="00A06007" w:rsidRDefault="00FF7FDC" w:rsidP="00986581">
      <w:pPr>
        <w:rPr>
          <w:lang w:val="en-IN"/>
        </w:rPr>
      </w:pPr>
      <w:r w:rsidRPr="00055EE0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FA69993" wp14:editId="7FEB4D04">
                <wp:simplePos x="0" y="0"/>
                <wp:positionH relativeFrom="column">
                  <wp:posOffset>-1209040</wp:posOffset>
                </wp:positionH>
                <wp:positionV relativeFrom="paragraph">
                  <wp:posOffset>360680</wp:posOffset>
                </wp:positionV>
                <wp:extent cx="3078481" cy="2228850"/>
                <wp:effectExtent l="0" t="0" r="0" b="0"/>
                <wp:wrapNone/>
                <wp:docPr id="5" name="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8481" cy="222885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8AA29C3" w14:textId="3C9BCC29" w:rsidR="00055EE0" w:rsidRPr="00BB3602" w:rsidRDefault="008B4F86" w:rsidP="00D64B65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8B4F8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A modular, hardware-agnostic software suite delivering adaptive maritime surveillance and AI-driven collision avoidance for 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MASS vessels</w:t>
                            </w:r>
                            <w:r w:rsidRPr="008B4F8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. Designed for seamless integration with both legacy and next-generation platforms, it combines advanced perception, autonomous navigation, and real-time connectivity to ensure reliable performance in complex and contested maritime environments. Its scalable architecture supports seamless capability upgrades as mission demands evolve, ensuring long-term operational viability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69993" id="Text 2" o:spid="_x0000_s1033" style="position:absolute;left:0;text-align:left;margin-left:-95.2pt;margin-top:28.4pt;width:242.4pt;height:175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" filled="f" stroked="f">
                <v:textbox inset="0,0,0,0">
                  <w:txbxContent>
                    <w:p w14:paraId="68AA29C3" w14:textId="3C9BCC29" w:rsidR="00055EE0" w:rsidRPr="00BB3602" w:rsidRDefault="008B4F86" w:rsidP="00D64B65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8B4F8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A modular, hardware-agnostic software suite delivering adaptive maritime surveillance and AI-driven collision avoidance for 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MASS vessels</w:t>
                      </w:r>
                      <w:r w:rsidRPr="008B4F8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. Designed for seamless integration with both legacy and next-generation platforms, it combines advanced perception, autonomous navigation, and real-time connectivity to ensure reliable performance in complex and contested maritime environments. Its scalable architecture supports seamless capability upgrades as mission demands evolve, ensuring long-term operational viability</w:t>
                      </w:r>
                    </w:p>
                  </w:txbxContent>
                </v:textbox>
              </v:rect>
            </w:pict>
          </mc:Fallback>
        </mc:AlternateContent>
      </w:r>
    </w:p>
    <w:p w14:paraId="0A705F28" w14:textId="4F83BB05" w:rsidR="00D86033" w:rsidRPr="00D86033" w:rsidRDefault="008B4F86" w:rsidP="00D86033">
      <w:pPr>
        <w:rPr>
          <w:lang w:val="en-IN"/>
        </w:rPr>
      </w:pPr>
      <w:r w:rsidRPr="00D86033">
        <w:rPr>
          <w:noProof/>
          <w:lang w:val="en-IN"/>
        </w:rPr>
        <w:drawing>
          <wp:anchor distT="0" distB="0" distL="114300" distR="114300" simplePos="0" relativeHeight="251634688" behindDoc="0" locked="0" layoutInCell="1" allowOverlap="1" wp14:anchorId="0781679B" wp14:editId="1AEBFEAB">
            <wp:simplePos x="0" y="0"/>
            <wp:positionH relativeFrom="column">
              <wp:posOffset>2097405</wp:posOffset>
            </wp:positionH>
            <wp:positionV relativeFrom="paragraph">
              <wp:posOffset>74930</wp:posOffset>
            </wp:positionV>
            <wp:extent cx="2990850" cy="2533015"/>
            <wp:effectExtent l="0" t="0" r="0" b="635"/>
            <wp:wrapNone/>
            <wp:docPr id="17732597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57" b="9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6033" w:rsidRPr="00D8603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C7082B7" w14:textId="7422C9FE" w:rsidR="00A06007" w:rsidRDefault="00A06007" w:rsidP="00986581">
      <w:pPr>
        <w:rPr>
          <w:lang w:val="en-IN"/>
        </w:rPr>
      </w:pPr>
    </w:p>
    <w:p w14:paraId="39926CC2" w14:textId="723CB731" w:rsidR="00A06007" w:rsidRDefault="00A06007" w:rsidP="00986581">
      <w:pPr>
        <w:rPr>
          <w:lang w:val="en-IN"/>
        </w:rPr>
      </w:pPr>
    </w:p>
    <w:p w14:paraId="1196198D" w14:textId="7105E2F7" w:rsidR="00A06007" w:rsidRDefault="00A06007" w:rsidP="00986581">
      <w:pPr>
        <w:rPr>
          <w:lang w:val="en-IN"/>
        </w:rPr>
      </w:pPr>
    </w:p>
    <w:p w14:paraId="45CA6093" w14:textId="00BA7991" w:rsidR="00A06007" w:rsidRDefault="00A06007" w:rsidP="00986581">
      <w:pPr>
        <w:rPr>
          <w:lang w:val="en-IN"/>
        </w:rPr>
      </w:pPr>
    </w:p>
    <w:p w14:paraId="77F04493" w14:textId="37BCF8FA" w:rsidR="00A06007" w:rsidRDefault="00A06007" w:rsidP="00986581">
      <w:pPr>
        <w:rPr>
          <w:lang w:val="en-IN"/>
        </w:rPr>
      </w:pPr>
    </w:p>
    <w:p w14:paraId="70909FC8" w14:textId="78065DD2" w:rsidR="00A06007" w:rsidRDefault="00BB3602" w:rsidP="00986581">
      <w:pPr>
        <w:rPr>
          <w:lang w:val="en-IN"/>
        </w:rPr>
      </w:pPr>
      <w:r w:rsidRPr="002335A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D6E421" wp14:editId="390FE11A">
                <wp:simplePos x="0" y="0"/>
                <wp:positionH relativeFrom="column">
                  <wp:posOffset>-1190625</wp:posOffset>
                </wp:positionH>
                <wp:positionV relativeFrom="paragraph">
                  <wp:posOffset>386715</wp:posOffset>
                </wp:positionV>
                <wp:extent cx="2834640" cy="354330"/>
                <wp:effectExtent l="0" t="0" r="0" b="0"/>
                <wp:wrapNone/>
                <wp:docPr id="6" name="Tex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35433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A7C7163" w14:textId="77777777" w:rsidR="002335AE" w:rsidRPr="00210EA0" w:rsidRDefault="002335AE" w:rsidP="00610F13">
                            <w:pPr>
                              <w:pStyle w:val="Heading2"/>
                            </w:pPr>
                            <w:r w:rsidRPr="00210EA0">
                              <w:t>Strategic Advantage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75D6E421" id="Text 3" o:spid="_x0000_s1034" style="position:absolute;left:0;text-align:left;margin-left:-93.75pt;margin-top:30.45pt;width:223.2pt;height:27.9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" filled="f" stroked="f">
                <v:textbox inset="0,0,0,0">
                  <w:txbxContent>
                    <w:p w14:paraId="2A7C7163" w14:textId="77777777" w:rsidR="002335AE" w:rsidRPr="00210EA0" w:rsidRDefault="002335AE" w:rsidP="00610F13">
                      <w:pPr>
                        <w:pStyle w:val="Heading2"/>
                      </w:pPr>
                      <w:r w:rsidRPr="00210EA0">
                        <w:t>Strategic Advantage</w:t>
                      </w:r>
                    </w:p>
                  </w:txbxContent>
                </v:textbox>
              </v:rect>
            </w:pict>
          </mc:Fallback>
        </mc:AlternateContent>
      </w:r>
    </w:p>
    <w:p w14:paraId="386567C3" w14:textId="49C132D8" w:rsidR="00A06007" w:rsidRDefault="00A06007" w:rsidP="00986581">
      <w:pPr>
        <w:rPr>
          <w:lang w:val="en-IN"/>
        </w:rPr>
      </w:pPr>
    </w:p>
    <w:p w14:paraId="586DB01D" w14:textId="195F8E31" w:rsidR="00A06007" w:rsidRDefault="00FF7FDC" w:rsidP="00986581">
      <w:pPr>
        <w:rPr>
          <w:lang w:val="en-IN"/>
        </w:rPr>
      </w:pPr>
      <w:r w:rsidRPr="002335AE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7CB01ABB" wp14:editId="6EFF0CD8">
                <wp:simplePos x="0" y="0"/>
                <wp:positionH relativeFrom="column">
                  <wp:posOffset>-1218565</wp:posOffset>
                </wp:positionH>
                <wp:positionV relativeFrom="paragraph">
                  <wp:posOffset>266065</wp:posOffset>
                </wp:positionV>
                <wp:extent cx="6454775" cy="962025"/>
                <wp:effectExtent l="0" t="0" r="0" b="0"/>
                <wp:wrapNone/>
                <wp:docPr id="7" name="Tex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4775" cy="96202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B47AAD5" w14:textId="47C925FF" w:rsidR="001D0E22" w:rsidRPr="00BB3602" w:rsidRDefault="006601E3" w:rsidP="00CA64A2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BB3602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The 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MASS</w:t>
                            </w:r>
                            <w:r w:rsidRPr="00BB3602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removes personnel risk while enabling persistent maritime surveillance and mission support across </w:t>
                            </w:r>
                            <w:r w:rsidR="00DB01FA" w:rsidRPr="00BB3602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defense</w:t>
                            </w:r>
                            <w:r w:rsidRPr="00BB3602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, commercial, environmental, and emergency-response domains. It can deliver actionable intelligence through fully autonomous operations in demanding sea states, using adaptive path-planning algorithms that respond to evolving threats, operational demands, and dynamic environmental conditions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01ABB" id="Text 4" o:spid="_x0000_s1035" style="position:absolute;left:0;text-align:left;margin-left:-95.95pt;margin-top:20.95pt;width:508.25pt;height:75.7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" filled="f" stroked="f">
                <v:textbox inset="0,0,0,0">
                  <w:txbxContent>
                    <w:p w14:paraId="4B47AAD5" w14:textId="47C925FF" w:rsidR="001D0E22" w:rsidRPr="00BB3602" w:rsidRDefault="006601E3" w:rsidP="00CA64A2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BB3602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The 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MASS</w:t>
                      </w:r>
                      <w:r w:rsidRPr="00BB3602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removes personnel risk while enabling persistent maritime surveillance and mission support across </w:t>
                      </w:r>
                      <w:r w:rsidR="00DB01FA" w:rsidRPr="00BB3602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defense</w:t>
                      </w:r>
                      <w:r w:rsidRPr="00BB3602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, commercial, environmental, and emergency-response domains. It can deliver actionable intelligence through fully autonomous operations in demanding sea states, using adaptive path-planning algorithms that respond to evolving threats, operational demands, and dynamic environmental conditions</w:t>
                      </w:r>
                    </w:p>
                  </w:txbxContent>
                </v:textbox>
              </v:rect>
            </w:pict>
          </mc:Fallback>
        </mc:AlternateContent>
      </w:r>
    </w:p>
    <w:p w14:paraId="36121758" w14:textId="4D8B3FAE" w:rsidR="00A06007" w:rsidRDefault="00A06007" w:rsidP="00986581">
      <w:pPr>
        <w:rPr>
          <w:lang w:val="en-IN"/>
        </w:rPr>
      </w:pPr>
    </w:p>
    <w:p w14:paraId="4515B0B1" w14:textId="6722BE76" w:rsidR="00A06007" w:rsidRDefault="00BB3602" w:rsidP="00986581">
      <w:pPr>
        <w:rPr>
          <w:lang w:val="en-IN"/>
        </w:rPr>
      </w:pPr>
      <w:r w:rsidRPr="001D0E2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554EB9" wp14:editId="3D21AAA8">
                <wp:simplePos x="0" y="0"/>
                <wp:positionH relativeFrom="column">
                  <wp:posOffset>-1209675</wp:posOffset>
                </wp:positionH>
                <wp:positionV relativeFrom="paragraph">
                  <wp:posOffset>396875</wp:posOffset>
                </wp:positionV>
                <wp:extent cx="5056359" cy="689610"/>
                <wp:effectExtent l="0" t="0" r="0" b="0"/>
                <wp:wrapNone/>
                <wp:docPr id="152544864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6359" cy="68961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16058FF" w14:textId="77777777" w:rsidR="001D0E22" w:rsidRPr="00210EA0" w:rsidRDefault="001D0E22" w:rsidP="00610F13">
                            <w:pPr>
                              <w:pStyle w:val="Heading1"/>
                            </w:pPr>
                            <w:bookmarkStart w:id="8" w:name="_Toc228924462"/>
                            <w:bookmarkStart w:id="9" w:name="_Toc228944329"/>
                            <w:bookmarkStart w:id="10" w:name="_Toc228944366"/>
                            <w:bookmarkStart w:id="11" w:name="_Toc229361359"/>
                            <w:r w:rsidRPr="00210EA0">
                              <w:t>Integrated Sensor Architecture</w:t>
                            </w:r>
                            <w:bookmarkEnd w:id="8"/>
                            <w:bookmarkEnd w:id="9"/>
                            <w:bookmarkEnd w:id="10"/>
                            <w:bookmarkEnd w:id="11"/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554EB9" id="_x0000_s1036" style="position:absolute;left:0;text-align:left;margin-left:-95.25pt;margin-top:31.25pt;width:398.15pt;height:54.3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" filled="f" stroked="f">
                <v:textbox inset="0,0,0,0">
                  <w:txbxContent>
                    <w:p w14:paraId="616058FF" w14:textId="77777777" w:rsidR="001D0E22" w:rsidRPr="00210EA0" w:rsidRDefault="001D0E22" w:rsidP="00610F13">
                      <w:pPr>
                        <w:pStyle w:val="Heading1"/>
                      </w:pPr>
                      <w:bookmarkStart w:id="12" w:name="_Toc228924462"/>
                      <w:bookmarkStart w:id="13" w:name="_Toc228944329"/>
                      <w:bookmarkStart w:id="14" w:name="_Toc228944366"/>
                      <w:bookmarkStart w:id="15" w:name="_Toc229361359"/>
                      <w:r w:rsidRPr="00210EA0">
                        <w:t>Integrated Sensor Architecture</w:t>
                      </w:r>
                      <w:bookmarkEnd w:id="12"/>
                      <w:bookmarkEnd w:id="13"/>
                      <w:bookmarkEnd w:id="14"/>
                      <w:bookmarkEnd w:id="15"/>
                    </w:p>
                  </w:txbxContent>
                </v:textbox>
              </v:rect>
            </w:pict>
          </mc:Fallback>
        </mc:AlternateContent>
      </w:r>
    </w:p>
    <w:p w14:paraId="4D7EA5FF" w14:textId="7216C58F" w:rsidR="00986581" w:rsidRDefault="00986581" w:rsidP="00986581">
      <w:pPr>
        <w:rPr>
          <w:lang w:val="en-IN"/>
        </w:rPr>
      </w:pPr>
    </w:p>
    <w:p w14:paraId="1EABDC3A" w14:textId="6F16B830" w:rsidR="00A06007" w:rsidRDefault="00BB3602" w:rsidP="00986581">
      <w:pPr>
        <w:rPr>
          <w:lang w:val="en-I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0F47AB6F" wp14:editId="10C0AD9F">
                <wp:simplePos x="0" y="0"/>
                <wp:positionH relativeFrom="column">
                  <wp:posOffset>-1189990</wp:posOffset>
                </wp:positionH>
                <wp:positionV relativeFrom="paragraph">
                  <wp:posOffset>462280</wp:posOffset>
                </wp:positionV>
                <wp:extent cx="2433349" cy="395606"/>
                <wp:effectExtent l="0" t="0" r="0" b="4445"/>
                <wp:wrapNone/>
                <wp:docPr id="574287403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3349" cy="395606"/>
                          <a:chOff x="76200" y="-85731"/>
                          <a:chExt cx="2433442" cy="395633"/>
                        </a:xfrm>
                      </wpg:grpSpPr>
                      <pic:pic xmlns:pic="http://schemas.openxmlformats.org/drawingml/2006/picture">
                        <pic:nvPicPr>
                          <pic:cNvPr id="677671730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-23473"/>
                            <a:ext cx="333375" cy="333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1328408" name="Text 1"/>
                        <wps:cNvSpPr/>
                        <wps:spPr>
                          <a:xfrm>
                            <a:off x="452798" y="-85731"/>
                            <a:ext cx="2056844" cy="344829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23407037" w14:textId="77777777" w:rsidR="001D0E22" w:rsidRPr="00DF1A0C" w:rsidRDefault="001D0E22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DF1A0C">
                                <w:t>Maritime Radar Systems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47AB6F" id="Group 66" o:spid="_x0000_s1037" style="position:absolute;left:0;text-align:left;margin-left:-93.7pt;margin-top:36.4pt;width:191.6pt;height:31.15pt;z-index:251639808;mso-width-relative:margin;mso-height-relative:margin" coordorigin="762,-857" coordsize="24334,395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">
                <v:shape id="Image 0" o:spid="_x0000_s1038" type="#_x0000_t75" alt="preencoded.png" style="position:absolute;left:762;top:-234;width:3333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">
                  <v:imagedata r:id="rId12" o:title="preencoded"/>
                </v:shape>
                <v:rect id="_x0000_s1039" style="position:absolute;left:4527;top:-857;width:20569;height:34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" filled="f" stroked="f">
                  <v:textbox inset="0,0,0,0">
                    <w:txbxContent>
                      <w:p w14:paraId="23407037" w14:textId="77777777" w:rsidR="001D0E22" w:rsidRPr="00DF1A0C" w:rsidRDefault="001D0E22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DF1A0C">
                          <w:t>Maritime Radar Systems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D24B441" w14:textId="6D889789" w:rsidR="00A06007" w:rsidRDefault="00BB3602" w:rsidP="00986581">
      <w:pPr>
        <w:rPr>
          <w:lang w:val="en-I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4EFC112" wp14:editId="6E6EFDA1">
                <wp:simplePos x="0" y="0"/>
                <wp:positionH relativeFrom="column">
                  <wp:posOffset>2162175</wp:posOffset>
                </wp:positionH>
                <wp:positionV relativeFrom="paragraph">
                  <wp:posOffset>165735</wp:posOffset>
                </wp:positionV>
                <wp:extent cx="2031434" cy="387941"/>
                <wp:effectExtent l="0" t="0" r="0" b="0"/>
                <wp:wrapNone/>
                <wp:docPr id="120647964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1434" cy="387941"/>
                          <a:chOff x="3511959" y="-2299316"/>
                          <a:chExt cx="2031748" cy="388292"/>
                        </a:xfrm>
                      </wpg:grpSpPr>
                      <pic:pic xmlns:pic="http://schemas.openxmlformats.org/drawingml/2006/picture">
                        <pic:nvPicPr>
                          <pic:cNvPr id="492076720" name="Image 2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11959" y="-2245669"/>
                            <a:ext cx="334645" cy="334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4612818" name="Text 5"/>
                        <wps:cNvSpPr/>
                        <wps:spPr>
                          <a:xfrm>
                            <a:off x="3906424" y="-2299316"/>
                            <a:ext cx="1637283" cy="343846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0EBE1200" w14:textId="77777777" w:rsidR="001D0E22" w:rsidRPr="00DF1A0C" w:rsidRDefault="001D0E22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DF1A0C">
                                <w:t>Navigation Sensors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EFC112" id="Group 67" o:spid="_x0000_s1040" style="position:absolute;left:0;text-align:left;margin-left:170.25pt;margin-top:13.05pt;width:159.95pt;height:30.55pt;z-index:251655168;mso-width-relative:margin;mso-height-relative:margin" coordorigin="35119,-22993" coordsize="20317,388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">
                <v:shape id="Image 2" o:spid="_x0000_s1041" type="#_x0000_t75" alt="preencoded.png" style="position:absolute;left:35119;top:-22456;width:3347;height:3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">
                  <v:imagedata r:id="rId15" o:title="preencoded"/>
                </v:shape>
                <v:rect id="Text 5" o:spid="_x0000_s1042" style="position:absolute;left:39064;top:-22993;width:16373;height:34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" filled="f" stroked="f">
                  <v:textbox inset="0,0,0,0">
                    <w:txbxContent>
                      <w:p w14:paraId="0EBE1200" w14:textId="77777777" w:rsidR="001D0E22" w:rsidRPr="00DF1A0C" w:rsidRDefault="001D0E22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DF1A0C">
                          <w:t>Navigation Sensors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1365C8D" w14:textId="43742E86" w:rsidR="00A06007" w:rsidRDefault="00A113C6" w:rsidP="00986581">
      <w:pPr>
        <w:rPr>
          <w:lang w:val="en-IN"/>
        </w:rPr>
      </w:pPr>
      <w:r w:rsidRPr="001D0E2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FD7924" wp14:editId="6A4A2C29">
                <wp:simplePos x="0" y="0"/>
                <wp:positionH relativeFrom="column">
                  <wp:posOffset>-1192530</wp:posOffset>
                </wp:positionH>
                <wp:positionV relativeFrom="paragraph">
                  <wp:posOffset>325755</wp:posOffset>
                </wp:positionV>
                <wp:extent cx="3060000" cy="1327868"/>
                <wp:effectExtent l="0" t="0" r="0" b="0"/>
                <wp:wrapNone/>
                <wp:docPr id="666929312" name="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132786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A1DA3ED" w14:textId="75A760E9" w:rsidR="001D0E22" w:rsidRPr="00C76B5B" w:rsidRDefault="003A7E74" w:rsidP="00596017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X-band and S-band radar arrays can deliver full 360° situational coverage for vessel detection, collision avoidance, and navigation support, continuously tracking targets and providing automated threat classification for enhanced maritime awareness.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D7924" id="_x0000_s1043" style="position:absolute;left:0;text-align:left;margin-left:-93.9pt;margin-top:25.65pt;width:240.95pt;height:104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" filled="f" stroked="f">
                <v:textbox inset="0,0,0,0">
                  <w:txbxContent>
                    <w:p w14:paraId="7A1DA3ED" w14:textId="75A760E9" w:rsidR="001D0E22" w:rsidRPr="00C76B5B" w:rsidRDefault="003A7E74" w:rsidP="00596017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X-band and S-band radar arrays can deliver full 360° situational coverage for vessel detection, collision avoidance, and navigation support, continuously tracking targets and providing automated threat classification for enhanced maritime awareness.</w:t>
                      </w:r>
                    </w:p>
                  </w:txbxContent>
                </v:textbox>
              </v:rect>
            </w:pict>
          </mc:Fallback>
        </mc:AlternateContent>
      </w:r>
    </w:p>
    <w:p w14:paraId="379D6C84" w14:textId="5B29A485" w:rsidR="00A06007" w:rsidRDefault="00A20793" w:rsidP="00986581">
      <w:pPr>
        <w:rPr>
          <w:lang w:val="en-IN"/>
        </w:rPr>
      </w:pPr>
      <w:r w:rsidRPr="001D0E2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2206A2" wp14:editId="3A8D0FF0">
                <wp:simplePos x="0" y="0"/>
                <wp:positionH relativeFrom="column">
                  <wp:posOffset>2177415</wp:posOffset>
                </wp:positionH>
                <wp:positionV relativeFrom="paragraph">
                  <wp:posOffset>20955</wp:posOffset>
                </wp:positionV>
                <wp:extent cx="3058795" cy="1152525"/>
                <wp:effectExtent l="0" t="0" r="0" b="0"/>
                <wp:wrapNone/>
                <wp:docPr id="11" name="Tex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8795" cy="115252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CC53C47" w14:textId="77777777" w:rsidR="001D0E22" w:rsidRPr="00C76B5B" w:rsidRDefault="001D0E22" w:rsidP="00596017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Military-grade IMU and INS providing positional accuracy within 1 </w:t>
                            </w:r>
                            <w:proofErr w:type="spellStart"/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metre</w:t>
                            </w:r>
                            <w:proofErr w:type="spellEnd"/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. RTK-GPS with GNSS redundancy ensures continuous navigation even in GPS-denied environments through sensor fusion algorithms.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206A2" id="Text 6" o:spid="_x0000_s1044" style="position:absolute;left:0;text-align:left;margin-left:171.45pt;margin-top:1.65pt;width:240.85pt;height:9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" filled="f" stroked="f">
                <v:textbox inset="0,0,0,0">
                  <w:txbxContent>
                    <w:p w14:paraId="2CC53C47" w14:textId="77777777" w:rsidR="001D0E22" w:rsidRPr="00C76B5B" w:rsidRDefault="001D0E22" w:rsidP="00596017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Military-grade IMU and INS providing positional accuracy within 1 </w:t>
                      </w:r>
                      <w:proofErr w:type="spellStart"/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metre</w:t>
                      </w:r>
                      <w:proofErr w:type="spellEnd"/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. RTK-GPS with GNSS redundancy ensures continuous navigation even in GPS-denied environments through sensor fusion algorithms.</w:t>
                      </w:r>
                    </w:p>
                  </w:txbxContent>
                </v:textbox>
              </v:rect>
            </w:pict>
          </mc:Fallback>
        </mc:AlternateContent>
      </w:r>
    </w:p>
    <w:p w14:paraId="46682920" w14:textId="3B73F358" w:rsidR="00A06007" w:rsidRDefault="00A06007" w:rsidP="00986581">
      <w:pPr>
        <w:rPr>
          <w:lang w:val="en-IN"/>
        </w:rPr>
      </w:pPr>
    </w:p>
    <w:p w14:paraId="536C1067" w14:textId="5CF59430" w:rsidR="00A06007" w:rsidRPr="00596017" w:rsidRDefault="00A06007" w:rsidP="00A1749F">
      <w:pPr>
        <w:spacing w:after="0"/>
        <w:rPr>
          <w:rFonts w:ascii="Roboto" w:eastAsia="Roboto" w:hAnsi="Roboto" w:cs="Roboto"/>
          <w:color w:val="3C3939"/>
          <w:kern w:val="24"/>
          <w:sz w:val="24"/>
          <w:szCs w:val="24"/>
        </w:rPr>
      </w:pPr>
    </w:p>
    <w:p w14:paraId="601DBC2A" w14:textId="621E751F" w:rsidR="00A06007" w:rsidRPr="00596017" w:rsidRDefault="00A06007" w:rsidP="00A1749F">
      <w:pPr>
        <w:spacing w:after="0"/>
        <w:rPr>
          <w:rFonts w:ascii="Roboto" w:eastAsia="Roboto" w:hAnsi="Roboto" w:cs="Roboto"/>
          <w:color w:val="3C3939"/>
          <w:kern w:val="24"/>
          <w:sz w:val="24"/>
          <w:szCs w:val="24"/>
        </w:rPr>
      </w:pPr>
    </w:p>
    <w:p w14:paraId="776E2056" w14:textId="32B8809B" w:rsidR="00A06007" w:rsidRPr="00596017" w:rsidRDefault="00B3045B" w:rsidP="00A1749F">
      <w:pPr>
        <w:spacing w:after="0"/>
        <w:rPr>
          <w:rFonts w:ascii="Roboto" w:eastAsia="Roboto" w:hAnsi="Roboto" w:cs="Roboto"/>
          <w:color w:val="3C3939"/>
          <w:kern w:val="24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7520" behindDoc="0" locked="0" layoutInCell="1" allowOverlap="1" wp14:anchorId="47BC92D5" wp14:editId="55431F96">
                <wp:simplePos x="0" y="0"/>
                <wp:positionH relativeFrom="column">
                  <wp:posOffset>2175799</wp:posOffset>
                </wp:positionH>
                <wp:positionV relativeFrom="paragraph">
                  <wp:posOffset>202326</wp:posOffset>
                </wp:positionV>
                <wp:extent cx="2575594" cy="399415"/>
                <wp:effectExtent l="0" t="0" r="0" b="635"/>
                <wp:wrapNone/>
                <wp:docPr id="840043063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5594" cy="399415"/>
                          <a:chOff x="0" y="-104885"/>
                          <a:chExt cx="2576514" cy="399827"/>
                        </a:xfrm>
                      </wpg:grpSpPr>
                      <pic:pic xmlns:pic="http://schemas.openxmlformats.org/drawingml/2006/picture">
                        <pic:nvPicPr>
                          <pic:cNvPr id="1313395472" name="Image 3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39703"/>
                            <a:ext cx="334645" cy="334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7629546" name="Text 7"/>
                        <wps:cNvSpPr/>
                        <wps:spPr>
                          <a:xfrm>
                            <a:off x="372277" y="-104885"/>
                            <a:ext cx="2204237" cy="343889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35EBC928" w14:textId="77777777" w:rsidR="00D9697D" w:rsidRPr="00DF1A0C" w:rsidRDefault="00D9697D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DF1A0C">
                                <w:t>Environmental Monitoring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BC92D5" id="Group 68" o:spid="_x0000_s1045" style="position:absolute;left:0;text-align:left;margin-left:171.3pt;margin-top:15.95pt;width:202.8pt;height:31.45pt;z-index:251627520;mso-width-relative:margin;mso-height-relative:margin" coordorigin=",-1048" coordsize="25765,399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">
                <v:shape id="Image 3" o:spid="_x0000_s1046" type="#_x0000_t75" alt="preencoded.png" style="position:absolute;top:-397;width:3346;height:3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">
                  <v:imagedata r:id="rId18" o:title="preencoded"/>
                </v:shape>
                <v:rect id="Text 7" o:spid="_x0000_s1047" style="position:absolute;left:3722;top:-1048;width:22043;height:343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" filled="f" stroked="f">
                  <v:textbox inset="0,0,0,0">
                    <w:txbxContent>
                      <w:p w14:paraId="35EBC928" w14:textId="77777777" w:rsidR="00D9697D" w:rsidRPr="00DF1A0C" w:rsidRDefault="00D9697D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DF1A0C">
                          <w:t>Environmental Monitoring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34474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2BADBDC" wp14:editId="09BD458B">
                <wp:simplePos x="0" y="0"/>
                <wp:positionH relativeFrom="column">
                  <wp:posOffset>-1180465</wp:posOffset>
                </wp:positionH>
                <wp:positionV relativeFrom="paragraph">
                  <wp:posOffset>207645</wp:posOffset>
                </wp:positionV>
                <wp:extent cx="2169225" cy="382270"/>
                <wp:effectExtent l="0" t="0" r="0" b="0"/>
                <wp:wrapNone/>
                <wp:docPr id="1774249698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9225" cy="382270"/>
                          <a:chOff x="-19056" y="-104775"/>
                          <a:chExt cx="2169831" cy="382270"/>
                        </a:xfrm>
                      </wpg:grpSpPr>
                      <pic:pic xmlns:pic="http://schemas.openxmlformats.org/drawingml/2006/picture">
                        <pic:nvPicPr>
                          <pic:cNvPr id="1492992171" name="Image 1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9056" y="-57150"/>
                            <a:ext cx="334645" cy="334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4401070" name="Text 3"/>
                        <wps:cNvSpPr/>
                        <wps:spPr>
                          <a:xfrm>
                            <a:off x="369738" y="-104775"/>
                            <a:ext cx="1781037" cy="344805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12A33F9D" w14:textId="77777777" w:rsidR="00D042D2" w:rsidRPr="00DF1A0C" w:rsidRDefault="00D042D2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DF1A0C">
                                <w:t>Electro-Optical Suite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BADBDC" id="Group 65" o:spid="_x0000_s1048" style="position:absolute;left:0;text-align:left;margin-left:-92.95pt;margin-top:16.35pt;width:170.8pt;height:30.1pt;z-index:251678720;mso-width-relative:margin;mso-height-relative:margin" coordorigin="-190,-1047" coordsize="21698,382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">
                <v:shape id="Image 1" o:spid="_x0000_s1049" type="#_x0000_t75" alt="preencoded.png" style="position:absolute;left:-190;top:-571;width:3345;height:3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">
                  <v:imagedata r:id="rId21" o:title="preencoded"/>
                </v:shape>
                <v:rect id="_x0000_s1050" style="position:absolute;left:3697;top:-1047;width:17810;height:344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" filled="f" stroked="f">
                  <v:textbox inset="0,0,0,0">
                    <w:txbxContent>
                      <w:p w14:paraId="12A33F9D" w14:textId="77777777" w:rsidR="00D042D2" w:rsidRPr="00DF1A0C" w:rsidRDefault="00D042D2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DF1A0C">
                          <w:t>Electro-Optical Suite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F1D74DA" w14:textId="583A8C4F" w:rsidR="00A06007" w:rsidRPr="00596017" w:rsidRDefault="00A06007" w:rsidP="00A1749F">
      <w:pPr>
        <w:spacing w:after="0"/>
        <w:rPr>
          <w:rFonts w:ascii="Roboto" w:eastAsia="Roboto" w:hAnsi="Roboto" w:cs="Roboto"/>
          <w:color w:val="3C3939"/>
          <w:kern w:val="24"/>
          <w:sz w:val="24"/>
          <w:szCs w:val="24"/>
        </w:rPr>
      </w:pPr>
    </w:p>
    <w:p w14:paraId="11DAD552" w14:textId="1938D6EC" w:rsidR="00A06007" w:rsidRPr="00596017" w:rsidRDefault="00A113C6" w:rsidP="00A1749F">
      <w:pPr>
        <w:spacing w:after="0"/>
        <w:rPr>
          <w:rFonts w:ascii="Roboto" w:eastAsia="Roboto" w:hAnsi="Roboto" w:cs="Roboto"/>
          <w:color w:val="3C3939"/>
          <w:kern w:val="24"/>
          <w:sz w:val="24"/>
          <w:szCs w:val="24"/>
        </w:rPr>
      </w:pPr>
      <w:r w:rsidRPr="00D042D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71AA1C" wp14:editId="4E3CF4F2">
                <wp:simplePos x="0" y="0"/>
                <wp:positionH relativeFrom="column">
                  <wp:posOffset>-1199515</wp:posOffset>
                </wp:positionH>
                <wp:positionV relativeFrom="paragraph">
                  <wp:posOffset>281940</wp:posOffset>
                </wp:positionV>
                <wp:extent cx="3059430" cy="1593850"/>
                <wp:effectExtent l="0" t="0" r="0" b="0"/>
                <wp:wrapNone/>
                <wp:docPr id="8" name="Tex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159385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BCC20CF" w14:textId="2C7C8C33" w:rsidR="00D042D2" w:rsidRPr="00C76B5B" w:rsidRDefault="00CF413B" w:rsidP="00596017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The software can ingest and process multi-spectral data from dual thermal and visual camera systems on gyro-</w:t>
                            </w:r>
                            <w:r w:rsidR="00DB01FA"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stabilized</w:t>
                            </w:r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gimbals, ensuring high-fidelity imaging in all lighting and weather. It can interpret long-wave infrared streams for heat-signature detection and </w:t>
                            </w:r>
                            <w:r w:rsidR="00DB01FA"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analyze</w:t>
                            </w:r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RGB feeds to support precise target identification, classification, and verification</w:t>
                            </w:r>
                            <w:r w:rsid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1AA1C" id="_x0000_s1051" style="position:absolute;left:0;text-align:left;margin-left:-94.45pt;margin-top:22.2pt;width:240.9pt;height:1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" filled="f" stroked="f">
                <v:textbox inset="0,0,0,0">
                  <w:txbxContent>
                    <w:p w14:paraId="1BCC20CF" w14:textId="2C7C8C33" w:rsidR="00D042D2" w:rsidRPr="00C76B5B" w:rsidRDefault="00CF413B" w:rsidP="00596017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The software can ingest and process multi-spectral data from dual thermal and visual camera systems on gyro-</w:t>
                      </w:r>
                      <w:r w:rsidR="00DB01FA"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stabilized</w:t>
                      </w:r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gimbals, ensuring high-fidelity imaging in all lighting and weather. It can interpret long-wave infrared streams for heat-signature detection and </w:t>
                      </w:r>
                      <w:r w:rsidR="00DB01FA"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analyze</w:t>
                      </w:r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RGB feeds to support precise target identification, classification, and verification</w:t>
                      </w:r>
                      <w:r w:rsid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B61BDCE" w14:textId="407BB821" w:rsidR="00A06007" w:rsidRDefault="007F2160" w:rsidP="00986581">
      <w:pPr>
        <w:rPr>
          <w:lang w:val="en-IN"/>
        </w:rPr>
      </w:pPr>
      <w:r w:rsidRPr="00D9697D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A92A197" wp14:editId="00997190">
                <wp:simplePos x="0" y="0"/>
                <wp:positionH relativeFrom="column">
                  <wp:posOffset>2162810</wp:posOffset>
                </wp:positionH>
                <wp:positionV relativeFrom="paragraph">
                  <wp:posOffset>81280</wp:posOffset>
                </wp:positionV>
                <wp:extent cx="2990850" cy="1463040"/>
                <wp:effectExtent l="0" t="0" r="0" b="0"/>
                <wp:wrapNone/>
                <wp:docPr id="14" name="Tex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0" cy="14630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190C3D2" w14:textId="598AE1FC" w:rsidR="00D9697D" w:rsidRPr="00C76B5B" w:rsidRDefault="002B6786" w:rsidP="00596017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Integrated depth sounders, anemometers, and temperature sensors continuously assess operating conditions. Their real-time environmental data can flow directly into the software’s autonomous decision-making algorithms, enabling </w:t>
                            </w:r>
                            <w:r w:rsidR="00DB01FA"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optimized</w:t>
                            </w:r>
                            <w:r w:rsidRP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route planning and safer navigation</w:t>
                            </w:r>
                            <w:r w:rsidR="00C76B5B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2A197" id="Text 8" o:spid="_x0000_s1052" style="position:absolute;left:0;text-align:left;margin-left:170.3pt;margin-top:6.4pt;width:235.5pt;height:115.2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" filled="f" stroked="f">
                <v:textbox inset="0,0,0,0">
                  <w:txbxContent>
                    <w:p w14:paraId="3190C3D2" w14:textId="598AE1FC" w:rsidR="00D9697D" w:rsidRPr="00C76B5B" w:rsidRDefault="002B6786" w:rsidP="00596017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Integrated depth sounders, anemometers, and temperature sensors continuously assess operating conditions. Their real-time environmental data can flow directly into the software’s autonomous decision-making algorithms, enabling </w:t>
                      </w:r>
                      <w:r w:rsidR="00DB01FA"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optimized</w:t>
                      </w:r>
                      <w:r w:rsidRP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route planning and safer navigation</w:t>
                      </w:r>
                      <w:r w:rsidR="00C76B5B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2DCAF322" w14:textId="40B9BFA1" w:rsidR="00A06007" w:rsidRDefault="00A06007" w:rsidP="00986581">
      <w:pPr>
        <w:rPr>
          <w:lang w:val="en-IN"/>
        </w:rPr>
      </w:pPr>
    </w:p>
    <w:p w14:paraId="2C8D94CA" w14:textId="0132027F" w:rsidR="00A06007" w:rsidRDefault="00A06007" w:rsidP="00986581">
      <w:pPr>
        <w:rPr>
          <w:lang w:val="en-IN"/>
        </w:rPr>
      </w:pPr>
    </w:p>
    <w:p w14:paraId="4E620C65" w14:textId="1789DCCB" w:rsidR="00A06007" w:rsidRDefault="00A06007" w:rsidP="00986581">
      <w:pPr>
        <w:rPr>
          <w:lang w:val="en-IN"/>
        </w:rPr>
      </w:pPr>
    </w:p>
    <w:p w14:paraId="7E9F1EA9" w14:textId="2909C909" w:rsidR="00A06007" w:rsidRDefault="00A06007" w:rsidP="00986581">
      <w:pPr>
        <w:rPr>
          <w:lang w:val="en-IN"/>
        </w:rPr>
      </w:pPr>
    </w:p>
    <w:p w14:paraId="6C9949CB" w14:textId="0309C783" w:rsidR="00A06007" w:rsidRDefault="00F006B1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379C9F" wp14:editId="0230CF1F">
                <wp:simplePos x="0" y="0"/>
                <wp:positionH relativeFrom="column">
                  <wp:posOffset>4782185</wp:posOffset>
                </wp:positionH>
                <wp:positionV relativeFrom="paragraph">
                  <wp:posOffset>495300</wp:posOffset>
                </wp:positionV>
                <wp:extent cx="350875" cy="308344"/>
                <wp:effectExtent l="0" t="0" r="0" b="0"/>
                <wp:wrapNone/>
                <wp:docPr id="1419779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875" cy="308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73463" w14:textId="326166FF" w:rsidR="00ED3D24" w:rsidRPr="00253F09" w:rsidRDefault="0088564D" w:rsidP="00ED3D2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79C9F" id="_x0000_s1053" type="#_x0000_t202" style="position:absolute;left:0;text-align:left;margin-left:376.55pt;margin-top:39pt;width:27.65pt;height:24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" filled="f" stroked="f">
                <v:textbox>
                  <w:txbxContent>
                    <w:p w14:paraId="3A873463" w14:textId="326166FF" w:rsidR="00ED3D24" w:rsidRPr="00253F09" w:rsidRDefault="0088564D" w:rsidP="00ED3D2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031E9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0E71E49" wp14:editId="1B1ACFF3">
                <wp:simplePos x="0" y="0"/>
                <wp:positionH relativeFrom="column">
                  <wp:posOffset>-2733040</wp:posOffset>
                </wp:positionH>
                <wp:positionV relativeFrom="paragraph">
                  <wp:posOffset>428626</wp:posOffset>
                </wp:positionV>
                <wp:extent cx="8277225" cy="762000"/>
                <wp:effectExtent l="76200" t="76200" r="104775" b="114300"/>
                <wp:wrapNone/>
                <wp:docPr id="1230683001" name="Trapezoi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7225" cy="762000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71494" id="Trapezoid 80" o:spid="_x0000_s1026" style="position:absolute;margin-left:-215.2pt;margin-top:33.75pt;width:651.75pt;height:60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77225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" path="m,762000l190500,,8086725,r190500,762000l,762000xe" fillcolor="#f2f2f2 [3052]" strokecolor="#f2f2f2 [3052]">
                <v:shadow on="t" color="black" opacity="22937f" origin=",.5" offset="0,.63889mm"/>
                <v:path arrowok="t" o:connecttype="custom" o:connectlocs="0,762000;190500,0;8086725,0;8277225,762000;0,762000" o:connectangles="0,0,0,0,0"/>
              </v:shape>
            </w:pict>
          </mc:Fallback>
        </mc:AlternateContent>
      </w:r>
    </w:p>
    <w:p w14:paraId="75FA87C8" w14:textId="0CA7DF9E" w:rsidR="00620307" w:rsidRDefault="00190AF7" w:rsidP="00986581">
      <w:pPr>
        <w:rPr>
          <w:lang w:val="en-IN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65CCCC1" wp14:editId="68362F8C">
                <wp:simplePos x="0" y="0"/>
                <wp:positionH relativeFrom="column">
                  <wp:posOffset>-1180465</wp:posOffset>
                </wp:positionH>
                <wp:positionV relativeFrom="paragraph">
                  <wp:posOffset>352425</wp:posOffset>
                </wp:positionV>
                <wp:extent cx="580390" cy="3009265"/>
                <wp:effectExtent l="0" t="0" r="0" b="635"/>
                <wp:wrapNone/>
                <wp:docPr id="1213759694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390" cy="3009265"/>
                          <a:chOff x="0" y="0"/>
                          <a:chExt cx="580390" cy="3009265"/>
                        </a:xfrm>
                      </wpg:grpSpPr>
                      <wpg:grpSp>
                        <wpg:cNvPr id="211296383" name="Group 11">
                          <a:extLst>
                            <a:ext uri="{FF2B5EF4-FFF2-40B4-BE49-F238E27FC236}">
                              <a16:creationId xmlns:a16="http://schemas.microsoft.com/office/drawing/2014/main" id="{8A640F38-3CAB-BC03-19EB-80C78B27FA95}"/>
                            </a:ext>
                          </a:extLst>
                        </wpg:cNvPr>
                        <wpg:cNvGrpSpPr/>
                        <wpg:grpSpPr>
                          <a:xfrm>
                            <a:off x="0" y="1019175"/>
                            <a:ext cx="580390" cy="1990090"/>
                            <a:chOff x="-152193" y="0"/>
                            <a:chExt cx="1086913" cy="2922596"/>
                          </a:xfrm>
                        </wpg:grpSpPr>
                        <pic:pic xmlns:pic="http://schemas.openxmlformats.org/drawingml/2006/picture">
                          <pic:nvPicPr>
                            <pic:cNvPr id="1939484672" name="Image 1">
                              <a:extLst>
                                <a:ext uri="{FF2B5EF4-FFF2-40B4-BE49-F238E27FC236}">
                                  <a16:creationId xmlns:a16="http://schemas.microsoft.com/office/drawing/2014/main" id="{DF70F354-65C5-182C-2A80-8E77C11B015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>
                              <a:duotone>
                                <a:prstClr val="black"/>
                                <a:schemeClr val="accent5">
                                  <a:lumMod val="20000"/>
                                  <a:lumOff val="80000"/>
                                  <a:tint val="45000"/>
                                  <a:satMod val="400000"/>
                                </a:schemeClr>
                              </a:duoton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52193" y="0"/>
                              <a:ext cx="1086913" cy="137604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09613750" name="Image 2">
                              <a:extLst>
                                <a:ext uri="{FF2B5EF4-FFF2-40B4-BE49-F238E27FC236}">
                                  <a16:creationId xmlns:a16="http://schemas.microsoft.com/office/drawing/2014/main" id="{796FF87C-4755-C8AA-3747-FB41F683D50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duotone>
                                <a:prstClr val="black"/>
                                <a:schemeClr val="accent5">
                                  <a:lumMod val="20000"/>
                                  <a:lumOff val="80000"/>
                                  <a:tint val="45000"/>
                                  <a:satMod val="400000"/>
                                </a:schemeClr>
                              </a:duotone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52193" y="1548884"/>
                              <a:ext cx="1086913" cy="137371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17111194" name="Image 2">
                            <a:extLst>
                              <a:ext uri="{FF2B5EF4-FFF2-40B4-BE49-F238E27FC236}">
                                <a16:creationId xmlns:a16="http://schemas.microsoft.com/office/drawing/2014/main" id="{796FF87C-4755-C8AA-3747-FB41F683D50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duotone>
                              <a:prstClr val="black"/>
                              <a:schemeClr val="accent5">
                                <a:lumMod val="20000"/>
                                <a:lumOff val="80000"/>
                                <a:tint val="45000"/>
                                <a:satMod val="400000"/>
                              </a:schemeClr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90" cy="935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4D0942" id="Group 126" o:spid="_x0000_s1026" style="position:absolute;margin-left:-92.95pt;margin-top:27.75pt;width:45.7pt;height:236.95pt;z-index:251670528" coordsize="5803,300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">
                <v:group id="Group 11" o:spid="_x0000_s1027" style="position:absolute;top:10191;width:5803;height:19901" coordorigin="-1521" coordsize="10869,2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">
                  <v:shape id="Image 1" o:spid="_x0000_s1028" type="#_x0000_t75" style="position:absolute;left:-1521;width:10868;height:1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">
                    <v:imagedata r:id="rId28" o:title="" recolortarget="black"/>
                  </v:shape>
                  <v:shape id="Image 2" o:spid="_x0000_s1029" type="#_x0000_t75" style="position:absolute;left:-1521;top:15488;width:10868;height:13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">
                    <v:imagedata r:id="rId29" o:title="" recolortarget="black"/>
                  </v:shape>
                </v:group>
                <v:shape id="Image 2" o:spid="_x0000_s1030" type="#_x0000_t75" style="position:absolute;width:5803;height: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">
                  <v:imagedata r:id="rId29" o:title="" recolortarget="black"/>
                </v:shape>
              </v:group>
            </w:pict>
          </mc:Fallback>
        </mc:AlternateContent>
      </w:r>
      <w:r w:rsidR="00E271FE" w:rsidRPr="0033177E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7C979B0" wp14:editId="73A64F4B">
                <wp:simplePos x="0" y="0"/>
                <wp:positionH relativeFrom="column">
                  <wp:posOffset>-447040</wp:posOffset>
                </wp:positionH>
                <wp:positionV relativeFrom="paragraph">
                  <wp:posOffset>342900</wp:posOffset>
                </wp:positionV>
                <wp:extent cx="5626100" cy="3019425"/>
                <wp:effectExtent l="0" t="0" r="0" b="0"/>
                <wp:wrapNone/>
                <wp:docPr id="16" name="Group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6F2C53-696F-2481-26D3-5148008654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0" cy="3019425"/>
                          <a:chOff x="545407" y="-9883"/>
                          <a:chExt cx="7589019" cy="3134033"/>
                        </a:xfrm>
                      </wpg:grpSpPr>
                      <wps:wsp>
                        <wps:cNvPr id="890654552" name="Text 2">
                          <a:extLst>
                            <a:ext uri="{FF2B5EF4-FFF2-40B4-BE49-F238E27FC236}">
                              <a16:creationId xmlns:a16="http://schemas.microsoft.com/office/drawing/2014/main" id="{AFEFDF2A-9A54-EB91-C988-598CB54B2625}"/>
                            </a:ext>
                          </a:extLst>
                        </wps:cNvPr>
                        <wps:cNvSpPr/>
                        <wps:spPr>
                          <a:xfrm>
                            <a:off x="561919" y="-9883"/>
                            <a:ext cx="2534527" cy="29198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383AF057" w14:textId="77777777" w:rsidR="0033177E" w:rsidRPr="00DF1A0C" w:rsidRDefault="0033177E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  <w:rPr>
                                  <w:szCs w:val="28"/>
                                </w:rPr>
                              </w:pPr>
                              <w:r w:rsidRPr="00DF1A0C">
                                <w:t>Situational Awareness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s:wsp>
                        <wps:cNvPr id="113498774" name="Text 3">
                          <a:extLst>
                            <a:ext uri="{FF2B5EF4-FFF2-40B4-BE49-F238E27FC236}">
                              <a16:creationId xmlns:a16="http://schemas.microsoft.com/office/drawing/2014/main" id="{AFC184A8-832F-90F9-C2D5-889BEC034B37}"/>
                            </a:ext>
                          </a:extLst>
                        </wps:cNvPr>
                        <wps:cNvSpPr/>
                        <wps:spPr>
                          <a:xfrm>
                            <a:off x="545407" y="361146"/>
                            <a:ext cx="7526518" cy="380344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48230BBA" w14:textId="77777777" w:rsidR="0033177E" w:rsidRPr="00DF1A0C" w:rsidRDefault="0033177E" w:rsidP="00AB3A73">
                              <w:pPr>
                                <w:spacing w:after="0"/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</w:pPr>
                              <w:r w:rsidRPr="00DF1A0C"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  <w:t>Machine learning models fuse radar tracks, AIS data, and visual detections to classify contacts, predict intentions, and assess collision risk in real-time.</w:t>
                              </w:r>
                            </w:p>
                          </w:txbxContent>
                        </wps:txbx>
                        <wps:bodyPr wrap="square" lIns="0" tIns="0" rIns="0" bIns="0" rtlCol="0" anchor="t"/>
                      </wps:wsp>
                      <wps:wsp>
                        <wps:cNvPr id="1396773760" name="Text 4">
                          <a:extLst>
                            <a:ext uri="{FF2B5EF4-FFF2-40B4-BE49-F238E27FC236}">
                              <a16:creationId xmlns:a16="http://schemas.microsoft.com/office/drawing/2014/main" id="{BB1F586E-CC4C-709D-4441-D237B6E00A87}"/>
                            </a:ext>
                          </a:extLst>
                        </wps:cNvPr>
                        <wps:cNvSpPr/>
                        <wps:spPr>
                          <a:xfrm>
                            <a:off x="550545" y="1002467"/>
                            <a:ext cx="2652730" cy="29198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0385BB69" w14:textId="77777777" w:rsidR="0033177E" w:rsidRPr="00DF1A0C" w:rsidRDefault="0033177E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  <w:rPr>
                                  <w:szCs w:val="28"/>
                                </w:rPr>
                              </w:pPr>
                              <w:r w:rsidRPr="00DF1A0C">
                                <w:t>Dynamic Path Planning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s:wsp>
                        <wps:cNvPr id="924054034" name="Text 5">
                          <a:extLst>
                            <a:ext uri="{FF2B5EF4-FFF2-40B4-BE49-F238E27FC236}">
                              <a16:creationId xmlns:a16="http://schemas.microsoft.com/office/drawing/2014/main" id="{00493124-BEE2-AB9E-19EC-3F5EB028A559}"/>
                            </a:ext>
                          </a:extLst>
                        </wps:cNvPr>
                        <wps:cNvSpPr/>
                        <wps:spPr>
                          <a:xfrm>
                            <a:off x="561922" y="1376580"/>
                            <a:ext cx="7526517" cy="600731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3C7360A5" w14:textId="77777777" w:rsidR="0033177E" w:rsidRPr="00DF1A0C" w:rsidRDefault="0033177E" w:rsidP="00AB3A73">
                              <w:pPr>
                                <w:spacing w:after="0"/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</w:pPr>
                              <w:r w:rsidRPr="00DF1A0C"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  <w:t>AI algorithms compute collision-free trajectories compliant with International Regulations for Preventing Collisions at Sea (COLREGs), adapting to traffic density and mission priorities.</w:t>
                              </w:r>
                            </w:p>
                          </w:txbxContent>
                        </wps:txbx>
                        <wps:bodyPr wrap="square" lIns="0" tIns="0" rIns="0" bIns="0" rtlCol="0" anchor="t"/>
                      </wps:wsp>
                      <wps:wsp>
                        <wps:cNvPr id="2032341131" name="Text 6">
                          <a:extLst>
                            <a:ext uri="{FF2B5EF4-FFF2-40B4-BE49-F238E27FC236}">
                              <a16:creationId xmlns:a16="http://schemas.microsoft.com/office/drawing/2014/main" id="{36D18866-9832-3981-F38B-9843B70C6840}"/>
                            </a:ext>
                          </a:extLst>
                        </wps:cNvPr>
                        <wps:cNvSpPr/>
                        <wps:spPr>
                          <a:xfrm>
                            <a:off x="559351" y="2155470"/>
                            <a:ext cx="1936656" cy="292642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314F67F1" w14:textId="77777777" w:rsidR="0033177E" w:rsidRPr="00DF1A0C" w:rsidRDefault="0033177E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  <w:rPr>
                                  <w:szCs w:val="28"/>
                                </w:rPr>
                              </w:pPr>
                              <w:r w:rsidRPr="00DF1A0C">
                                <w:t>Threat Response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s:wsp>
                        <wps:cNvPr id="117928260" name="Text 7">
                          <a:extLst>
                            <a:ext uri="{FF2B5EF4-FFF2-40B4-BE49-F238E27FC236}">
                              <a16:creationId xmlns:a16="http://schemas.microsoft.com/office/drawing/2014/main" id="{482AB0F5-0C7F-4EDC-138E-55103C17BC88}"/>
                            </a:ext>
                          </a:extLst>
                        </wps:cNvPr>
                        <wps:cNvSpPr/>
                        <wps:spPr>
                          <a:xfrm>
                            <a:off x="559350" y="2523794"/>
                            <a:ext cx="7575076" cy="600356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4E5365C3" w14:textId="07BE48D8" w:rsidR="0033177E" w:rsidRPr="00DF1A0C" w:rsidRDefault="0033177E" w:rsidP="00AB3A73">
                              <w:pPr>
                                <w:spacing w:after="0"/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</w:pPr>
                              <w:r w:rsidRPr="00DF1A0C"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  <w:t xml:space="preserve">Autonomous decision-making enables rapid response to hostile contacts, environmental hazards, or system failures, executing pre-programmed tactical </w:t>
                              </w:r>
                              <w:r w:rsidR="003B4A43" w:rsidRPr="00DF1A0C"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  <w:t>behaviors</w:t>
                              </w:r>
                              <w:r w:rsidRPr="00DF1A0C"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</w:rPr>
                                <w:t xml:space="preserve"> without operator intervention.</w:t>
                              </w:r>
                            </w:p>
                          </w:txbxContent>
                        </wps:txbx>
                        <wps:bodyPr wrap="square" lIns="0" tIns="0" rIns="0" bIns="0" rtlCol="0" anchor="t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C979B0" id="Group 15" o:spid="_x0000_s1054" style="position:absolute;left:0;text-align:left;margin-left:-35.2pt;margin-top:27pt;width:443pt;height:237.75pt;z-index:251682816;mso-width-relative:margin;mso-height-relative:margin" coordorigin="5454,-98" coordsize="75890,31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">
                <v:rect id="_x0000_s1055" style="position:absolute;left:5619;top:-98;width:25345;height:291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" filled="f" stroked="f">
                  <v:textbox inset="0,0,0,0">
                    <w:txbxContent>
                      <w:p w14:paraId="383AF057" w14:textId="77777777" w:rsidR="0033177E" w:rsidRPr="00DF1A0C" w:rsidRDefault="0033177E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  <w:rPr>
                            <w:szCs w:val="28"/>
                          </w:rPr>
                        </w:pPr>
                        <w:r w:rsidRPr="00DF1A0C">
                          <w:t>Situational Awareness</w:t>
                        </w:r>
                      </w:p>
                    </w:txbxContent>
                  </v:textbox>
                </v:rect>
                <v:rect id="_x0000_s1056" style="position:absolute;left:5454;top:3611;width:75265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" filled="f" stroked="f">
                  <v:textbox inset="0,0,0,0">
                    <w:txbxContent>
                      <w:p w14:paraId="48230BBA" w14:textId="77777777" w:rsidR="0033177E" w:rsidRPr="00DF1A0C" w:rsidRDefault="0033177E" w:rsidP="00AB3A73">
                        <w:pPr>
                          <w:spacing w:after="0"/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</w:pPr>
                        <w:r w:rsidRPr="00DF1A0C"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  <w:t>Machine learning models fuse radar tracks, AIS data, and visual detections to classify contacts, predict intentions, and assess collision risk in real-time.</w:t>
                        </w:r>
                      </w:p>
                    </w:txbxContent>
                  </v:textbox>
                </v:rect>
                <v:rect id="_x0000_s1057" style="position:absolute;left:5505;top:10024;width:26527;height:29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" filled="f" stroked="f">
                  <v:textbox inset="0,0,0,0">
                    <w:txbxContent>
                      <w:p w14:paraId="0385BB69" w14:textId="77777777" w:rsidR="0033177E" w:rsidRPr="00DF1A0C" w:rsidRDefault="0033177E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  <w:rPr>
                            <w:szCs w:val="28"/>
                          </w:rPr>
                        </w:pPr>
                        <w:r w:rsidRPr="00DF1A0C">
                          <w:t>Dynamic Path Planning</w:t>
                        </w:r>
                      </w:p>
                    </w:txbxContent>
                  </v:textbox>
                </v:rect>
                <v:rect id="Text 5" o:spid="_x0000_s1058" style="position:absolute;left:5619;top:13765;width:75265;height:6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" filled="f" stroked="f">
                  <v:textbox inset="0,0,0,0">
                    <w:txbxContent>
                      <w:p w14:paraId="3C7360A5" w14:textId="77777777" w:rsidR="0033177E" w:rsidRPr="00DF1A0C" w:rsidRDefault="0033177E" w:rsidP="00AB3A73">
                        <w:pPr>
                          <w:spacing w:after="0"/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</w:pPr>
                        <w:r w:rsidRPr="00DF1A0C"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  <w:t>AI algorithms compute collision-free trajectories compliant with International Regulations for Preventing Collisions at Sea (COLREGs), adapting to traffic density and mission priorities.</w:t>
                        </w:r>
                      </w:p>
                    </w:txbxContent>
                  </v:textbox>
                </v:rect>
                <v:rect id="_x0000_s1059" style="position:absolute;left:5593;top:21554;width:19367;height:29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" filled="f" stroked="f">
                  <v:textbox inset="0,0,0,0">
                    <w:txbxContent>
                      <w:p w14:paraId="314F67F1" w14:textId="77777777" w:rsidR="0033177E" w:rsidRPr="00DF1A0C" w:rsidRDefault="0033177E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  <w:rPr>
                            <w:szCs w:val="28"/>
                          </w:rPr>
                        </w:pPr>
                        <w:r w:rsidRPr="00DF1A0C">
                          <w:t>Threat Response</w:t>
                        </w:r>
                      </w:p>
                    </w:txbxContent>
                  </v:textbox>
                </v:rect>
                <v:rect id="Text 7" o:spid="_x0000_s1060" style="position:absolute;left:5593;top:25237;width:75751;height:6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" filled="f" stroked="f">
                  <v:textbox inset="0,0,0,0">
                    <w:txbxContent>
                      <w:p w14:paraId="4E5365C3" w14:textId="07BE48D8" w:rsidR="0033177E" w:rsidRPr="00DF1A0C" w:rsidRDefault="0033177E" w:rsidP="00AB3A73">
                        <w:pPr>
                          <w:spacing w:after="0"/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</w:pPr>
                        <w:r w:rsidRPr="00DF1A0C"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  <w:t xml:space="preserve">Autonomous decision-making enables rapid response to hostile contacts, environmental hazards, or system failures, executing pre-programmed tactical </w:t>
                        </w:r>
                        <w:r w:rsidR="003B4A43" w:rsidRPr="00DF1A0C"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  <w:t>behaviors</w:t>
                        </w:r>
                        <w:r w:rsidRPr="00DF1A0C">
                          <w:rPr>
                            <w:rFonts w:ascii="Roboto" w:eastAsia="Roboto" w:hAnsi="Roboto" w:cs="Roboto"/>
                            <w:color w:val="3C3939"/>
                            <w:kern w:val="24"/>
                          </w:rPr>
                          <w:t xml:space="preserve"> without operator intervention.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FF7FDC" w:rsidRPr="007D0C0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330C5B" wp14:editId="094AC0B7">
                <wp:simplePos x="0" y="0"/>
                <wp:positionH relativeFrom="column">
                  <wp:posOffset>-1228090</wp:posOffset>
                </wp:positionH>
                <wp:positionV relativeFrom="paragraph">
                  <wp:posOffset>-514350</wp:posOffset>
                </wp:positionV>
                <wp:extent cx="4581525" cy="584200"/>
                <wp:effectExtent l="0" t="0" r="0" b="0"/>
                <wp:wrapNone/>
                <wp:docPr id="1791819507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525" cy="5842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A04C0D3" w14:textId="77777777" w:rsidR="007D0C03" w:rsidRPr="00210EA0" w:rsidRDefault="007D0C03" w:rsidP="00610F13">
                            <w:pPr>
                              <w:pStyle w:val="Heading1"/>
                            </w:pPr>
                            <w:bookmarkStart w:id="16" w:name="_Toc228924463"/>
                            <w:bookmarkStart w:id="17" w:name="_Toc228944330"/>
                            <w:bookmarkStart w:id="18" w:name="_Toc228944367"/>
                            <w:bookmarkStart w:id="19" w:name="_Toc229361360"/>
                            <w:r w:rsidRPr="00210EA0">
                              <w:t>AI-Driven Autonomous Navigation</w:t>
                            </w:r>
                            <w:bookmarkEnd w:id="16"/>
                            <w:bookmarkEnd w:id="17"/>
                            <w:bookmarkEnd w:id="18"/>
                            <w:bookmarkEnd w:id="19"/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330C5B" id="_x0000_s1061" style="position:absolute;left:0;text-align:left;margin-left:-96.7pt;margin-top:-40.5pt;width:360.75pt;height:4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" filled="f" stroked="f">
                <v:textbox inset="0,0,0,0">
                  <w:txbxContent>
                    <w:p w14:paraId="7A04C0D3" w14:textId="77777777" w:rsidR="007D0C03" w:rsidRPr="00210EA0" w:rsidRDefault="007D0C03" w:rsidP="00610F13">
                      <w:pPr>
                        <w:pStyle w:val="Heading1"/>
                      </w:pPr>
                      <w:bookmarkStart w:id="20" w:name="_Toc228924463"/>
                      <w:bookmarkStart w:id="21" w:name="_Toc228944330"/>
                      <w:bookmarkStart w:id="22" w:name="_Toc228944367"/>
                      <w:bookmarkStart w:id="23" w:name="_Toc229361360"/>
                      <w:r w:rsidRPr="00210EA0">
                        <w:t>AI-Driven Autonomous Navigation</w:t>
                      </w:r>
                      <w:bookmarkEnd w:id="20"/>
                      <w:bookmarkEnd w:id="21"/>
                      <w:bookmarkEnd w:id="22"/>
                      <w:bookmarkEnd w:id="23"/>
                    </w:p>
                  </w:txbxContent>
                </v:textbox>
              </v:rect>
            </w:pict>
          </mc:Fallback>
        </mc:AlternateContent>
      </w:r>
    </w:p>
    <w:p w14:paraId="453FA22D" w14:textId="521B413E" w:rsidR="00B8410D" w:rsidRDefault="00B8410D" w:rsidP="00986581">
      <w:pPr>
        <w:rPr>
          <w:lang w:val="en-IN"/>
        </w:rPr>
      </w:pPr>
    </w:p>
    <w:p w14:paraId="1004FC1D" w14:textId="0C8E201E" w:rsidR="00B8410D" w:rsidRDefault="00B8410D" w:rsidP="00986581">
      <w:pPr>
        <w:rPr>
          <w:lang w:val="en-IN"/>
        </w:rPr>
      </w:pPr>
    </w:p>
    <w:p w14:paraId="40919F04" w14:textId="7BC62DCC" w:rsidR="00B8410D" w:rsidRDefault="00B8410D" w:rsidP="00986581">
      <w:pPr>
        <w:rPr>
          <w:lang w:val="en-IN"/>
        </w:rPr>
      </w:pPr>
    </w:p>
    <w:p w14:paraId="45639A4C" w14:textId="2B082CA6" w:rsidR="00B8410D" w:rsidRDefault="00B8410D" w:rsidP="00986581">
      <w:pPr>
        <w:rPr>
          <w:lang w:val="en-IN"/>
        </w:rPr>
      </w:pPr>
    </w:p>
    <w:p w14:paraId="731D0043" w14:textId="25D3D310" w:rsidR="00B8410D" w:rsidRDefault="00B8410D" w:rsidP="00986581">
      <w:pPr>
        <w:rPr>
          <w:lang w:val="en-IN"/>
        </w:rPr>
      </w:pPr>
    </w:p>
    <w:p w14:paraId="2562EF0B" w14:textId="16E5F05B" w:rsidR="00B8410D" w:rsidRDefault="00B8410D" w:rsidP="00986581">
      <w:pPr>
        <w:rPr>
          <w:lang w:val="en-IN"/>
        </w:rPr>
      </w:pPr>
    </w:p>
    <w:p w14:paraId="48F37560" w14:textId="01B3B843" w:rsidR="00B8410D" w:rsidRDefault="00B8410D" w:rsidP="00986581">
      <w:pPr>
        <w:rPr>
          <w:lang w:val="en-IN"/>
        </w:rPr>
      </w:pPr>
    </w:p>
    <w:p w14:paraId="4F883B20" w14:textId="35F83F4D" w:rsidR="00B8410D" w:rsidRDefault="00B8410D" w:rsidP="00986581">
      <w:pPr>
        <w:rPr>
          <w:lang w:val="en-IN"/>
        </w:rPr>
      </w:pPr>
    </w:p>
    <w:p w14:paraId="19880B09" w14:textId="5F426975" w:rsidR="00B8410D" w:rsidRDefault="00B8410D" w:rsidP="00986581">
      <w:pPr>
        <w:rPr>
          <w:lang w:val="en-IN"/>
        </w:rPr>
      </w:pPr>
    </w:p>
    <w:p w14:paraId="368849B9" w14:textId="6CBF130E" w:rsidR="00B8410D" w:rsidRDefault="00A67929" w:rsidP="00986581">
      <w:pPr>
        <w:rPr>
          <w:lang w:val="en-IN"/>
        </w:rPr>
      </w:pPr>
      <w:r w:rsidRPr="00620307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8DBC3C7" wp14:editId="1D68B70D">
                <wp:simplePos x="0" y="0"/>
                <wp:positionH relativeFrom="column">
                  <wp:posOffset>-1235710</wp:posOffset>
                </wp:positionH>
                <wp:positionV relativeFrom="paragraph">
                  <wp:posOffset>323215</wp:posOffset>
                </wp:positionV>
                <wp:extent cx="4914900" cy="606056"/>
                <wp:effectExtent l="0" t="0" r="0" b="0"/>
                <wp:wrapNone/>
                <wp:docPr id="162000838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606056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E9CFE96" w14:textId="77777777" w:rsidR="00620307" w:rsidRPr="00210EA0" w:rsidRDefault="00620307" w:rsidP="00610F13">
                            <w:pPr>
                              <w:pStyle w:val="Heading1"/>
                            </w:pPr>
                            <w:bookmarkStart w:id="24" w:name="_Toc228924464"/>
                            <w:bookmarkStart w:id="25" w:name="_Toc228944331"/>
                            <w:bookmarkStart w:id="26" w:name="_Toc228944368"/>
                            <w:bookmarkStart w:id="27" w:name="_Toc229361361"/>
                            <w:r w:rsidRPr="00210EA0">
                              <w:t>Ground Station Command &amp; Control</w:t>
                            </w:r>
                            <w:bookmarkEnd w:id="24"/>
                            <w:bookmarkEnd w:id="25"/>
                            <w:bookmarkEnd w:id="26"/>
                            <w:bookmarkEnd w:id="27"/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BC3C7" id="_x0000_s1062" style="position:absolute;left:0;text-align:left;margin-left:-97.3pt;margin-top:25.45pt;width:387pt;height:47.7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" filled="f" stroked="f">
                <v:textbox inset="0,0,0,0">
                  <w:txbxContent>
                    <w:p w14:paraId="7E9CFE96" w14:textId="77777777" w:rsidR="00620307" w:rsidRPr="00210EA0" w:rsidRDefault="00620307" w:rsidP="00610F13">
                      <w:pPr>
                        <w:pStyle w:val="Heading1"/>
                      </w:pPr>
                      <w:bookmarkStart w:id="28" w:name="_Toc228924464"/>
                      <w:bookmarkStart w:id="29" w:name="_Toc228944331"/>
                      <w:bookmarkStart w:id="30" w:name="_Toc228944368"/>
                      <w:bookmarkStart w:id="31" w:name="_Toc229361361"/>
                      <w:r w:rsidRPr="00210EA0">
                        <w:t>Ground Station Command &amp; Control</w:t>
                      </w:r>
                      <w:bookmarkEnd w:id="28"/>
                      <w:bookmarkEnd w:id="29"/>
                      <w:bookmarkEnd w:id="30"/>
                      <w:bookmarkEnd w:id="31"/>
                    </w:p>
                  </w:txbxContent>
                </v:textbox>
              </v:rect>
            </w:pict>
          </mc:Fallback>
        </mc:AlternateContent>
      </w:r>
    </w:p>
    <w:p w14:paraId="62EF0844" w14:textId="7DE4F1DF" w:rsidR="00B8410D" w:rsidRDefault="00B8410D" w:rsidP="00986581">
      <w:pPr>
        <w:rPr>
          <w:lang w:val="en-IN"/>
        </w:rPr>
      </w:pPr>
    </w:p>
    <w:p w14:paraId="7D57E73E" w14:textId="5DB16E66" w:rsidR="00B8410D" w:rsidRDefault="00B8410D" w:rsidP="00986581">
      <w:pPr>
        <w:rPr>
          <w:lang w:val="en-IN"/>
        </w:rPr>
      </w:pPr>
    </w:p>
    <w:p w14:paraId="675D2E74" w14:textId="041FE72C" w:rsidR="00B8410D" w:rsidRDefault="00A67929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35D62B30" wp14:editId="60E998DA">
                <wp:simplePos x="0" y="0"/>
                <wp:positionH relativeFrom="column">
                  <wp:posOffset>2284095</wp:posOffset>
                </wp:positionH>
                <wp:positionV relativeFrom="paragraph">
                  <wp:posOffset>186690</wp:posOffset>
                </wp:positionV>
                <wp:extent cx="2161544" cy="394970"/>
                <wp:effectExtent l="0" t="0" r="0" b="24130"/>
                <wp:wrapNone/>
                <wp:docPr id="1874299518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1544" cy="394970"/>
                          <a:chOff x="0" y="13276"/>
                          <a:chExt cx="2161556" cy="395797"/>
                        </a:xfrm>
                      </wpg:grpSpPr>
                      <wps:wsp>
                        <wps:cNvPr id="1303334262" name="Text 7"/>
                        <wps:cNvSpPr/>
                        <wps:spPr>
                          <a:xfrm>
                            <a:off x="414661" y="13276"/>
                            <a:ext cx="1746895" cy="354436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6249C003" w14:textId="77777777" w:rsidR="009459F2" w:rsidRPr="007504AE" w:rsidRDefault="009459F2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7504AE">
                                <w:t>Remote Intervention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s:wsp>
                        <wps:cNvPr id="237597468" name="Shape 1"/>
                        <wps:cNvSpPr/>
                        <wps:spPr>
                          <a:xfrm>
                            <a:off x="0" y="74428"/>
                            <a:ext cx="334645" cy="334645"/>
                          </a:xfrm>
                          <a:prstGeom prst="roundRect">
                            <a:avLst>
                              <a:gd name="adj" fmla="val 18669"/>
                            </a:avLst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7620">
                            <a:solidFill>
                              <a:srgbClr val="C7C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BF1E0B8" w14:textId="6489324D" w:rsidR="009459F2" w:rsidRDefault="009459F2" w:rsidP="009459F2">
                              <w:pPr>
                                <w:jc w:val="center"/>
                              </w:pPr>
                              <w:r w:rsidRPr="00B75AD7">
                                <w:rPr>
                                  <w:noProof/>
                                </w:rPr>
                                <w:drawing>
                                  <wp:inline distT="0" distB="0" distL="0" distR="0" wp14:anchorId="41DDFAF8" wp14:editId="4936BA28">
                                    <wp:extent cx="107950" cy="3810"/>
                                    <wp:effectExtent l="0" t="0" r="0" b="0"/>
                                    <wp:docPr id="35137395" name="Picture 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7950" cy="38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EB2390" w:rsidRPr="00EB2390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D62B30" id="Group 60" o:spid="_x0000_s1063" style="position:absolute;left:0;text-align:left;margin-left:179.85pt;margin-top:14.7pt;width:170.2pt;height:31.1pt;z-index:251641856;mso-height-relative:margin" coordorigin=",132" coordsize="21615,3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">
                <v:rect id="Text 7" o:spid="_x0000_s1064" style="position:absolute;left:4146;top:132;width:17469;height:35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" filled="f" stroked="f">
                  <v:textbox inset="0,0,0,0">
                    <w:txbxContent>
                      <w:p w14:paraId="6249C003" w14:textId="77777777" w:rsidR="009459F2" w:rsidRPr="007504AE" w:rsidRDefault="009459F2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7504AE">
                          <w:t>Remote Intervention</w:t>
                        </w:r>
                      </w:p>
                    </w:txbxContent>
                  </v:textbox>
                </v:rect>
                <v:roundrect id="Shape 1" o:spid="_x0000_s1065" style="position:absolute;top:744;width:3346;height:3346;visibility:visible;mso-wrap-style:square;v-text-anchor:top" arcsize="122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" fillcolor="#daeef3 [664]" strokecolor="#c7c7d0" strokeweight=".6pt">
                  <v:textbox>
                    <w:txbxContent>
                      <w:p w14:paraId="7BF1E0B8" w14:textId="6489324D" w:rsidR="009459F2" w:rsidRDefault="009459F2" w:rsidP="009459F2">
                        <w:pPr>
                          <w:jc w:val="center"/>
                        </w:pPr>
                        <w:r w:rsidRPr="00B75AD7">
                          <w:rPr>
                            <w:noProof/>
                          </w:rPr>
                          <w:drawing>
                            <wp:inline distT="0" distB="0" distL="0" distR="0" wp14:anchorId="41DDFAF8" wp14:editId="4936BA28">
                              <wp:extent cx="107950" cy="3810"/>
                              <wp:effectExtent l="0" t="0" r="0" b="0"/>
                              <wp:docPr id="35137395" name="Picture 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7950" cy="38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EB2390" w:rsidRPr="00EB2390">
                          <w:rPr>
                            <w:b/>
                            <w:bCs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7EE6BEC" wp14:editId="4AD177B1">
                <wp:simplePos x="0" y="0"/>
                <wp:positionH relativeFrom="column">
                  <wp:posOffset>-1193165</wp:posOffset>
                </wp:positionH>
                <wp:positionV relativeFrom="paragraph">
                  <wp:posOffset>198755</wp:posOffset>
                </wp:positionV>
                <wp:extent cx="2270813" cy="398145"/>
                <wp:effectExtent l="0" t="0" r="0" b="20955"/>
                <wp:wrapNone/>
                <wp:docPr id="1682609427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0813" cy="398145"/>
                          <a:chOff x="0" y="0"/>
                          <a:chExt cx="2271109" cy="398442"/>
                        </a:xfrm>
                      </wpg:grpSpPr>
                      <wps:wsp>
                        <wps:cNvPr id="982271240" name="Shape 1"/>
                        <wps:cNvSpPr/>
                        <wps:spPr>
                          <a:xfrm>
                            <a:off x="0" y="63797"/>
                            <a:ext cx="334645" cy="334645"/>
                          </a:xfrm>
                          <a:prstGeom prst="roundRect">
                            <a:avLst>
                              <a:gd name="adj" fmla="val 18669"/>
                            </a:avLst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7620">
                            <a:solidFill>
                              <a:srgbClr val="C7C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B760E3" w14:textId="22CA6319" w:rsidR="009459F2" w:rsidRPr="00EB2390" w:rsidRDefault="00F83F10" w:rsidP="009459F2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69DD706" wp14:editId="3CEB1D28">
                                    <wp:extent cx="104775" cy="9525"/>
                                    <wp:effectExtent l="0" t="0" r="0" b="0"/>
                                    <wp:docPr id="660908259" name="Picture 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4775" cy="9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9459F2" w:rsidRPr="00EB2390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/>
                      </wps:wsp>
                      <wps:wsp>
                        <wps:cNvPr id="418486458" name="Text 3"/>
                        <wps:cNvSpPr/>
                        <wps:spPr>
                          <a:xfrm>
                            <a:off x="435720" y="0"/>
                            <a:ext cx="1835389" cy="354594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71E4312B" w14:textId="77777777" w:rsidR="00C12C25" w:rsidRPr="007504AE" w:rsidRDefault="00C12C25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7504AE">
                                <w:t>Real-Time Monitoring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E6BEC" id="Group 59" o:spid="_x0000_s1066" style="position:absolute;left:0;text-align:left;margin-left:-93.95pt;margin-top:15.65pt;width:178.8pt;height:31.35pt;z-index:251640832;mso-height-relative:margin" coordsize="22711,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">
                <v:roundrect id="Shape 1" o:spid="_x0000_s1067" style="position:absolute;top:637;width:3346;height:3347;visibility:visible;mso-wrap-style:square;v-text-anchor:top" arcsize="122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" fillcolor="#daeef3 [664]" strokecolor="#c7c7d0" strokeweight=".6pt">
                  <v:textbox>
                    <w:txbxContent>
                      <w:p w14:paraId="04B760E3" w14:textId="22CA6319" w:rsidR="009459F2" w:rsidRPr="00EB2390" w:rsidRDefault="00F83F10" w:rsidP="009459F2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69DD706" wp14:editId="3CEB1D28">
                              <wp:extent cx="104775" cy="9525"/>
                              <wp:effectExtent l="0" t="0" r="0" b="0"/>
                              <wp:docPr id="660908259" name="Picture 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9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9459F2" w:rsidRPr="00EB2390">
                          <w:rPr>
                            <w:b/>
                            <w:bCs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roundrect>
                <v:rect id="_x0000_s1068" style="position:absolute;left:4357;width:18354;height:35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" filled="f" stroked="f">
                  <v:textbox inset="0,0,0,0">
                    <w:txbxContent>
                      <w:p w14:paraId="71E4312B" w14:textId="77777777" w:rsidR="00C12C25" w:rsidRPr="007504AE" w:rsidRDefault="00C12C25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7504AE">
                          <w:t>Real-Time Monitoring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A837DC" w14:textId="173274EE" w:rsidR="00950B7B" w:rsidRDefault="00F00641" w:rsidP="00986581">
      <w:pPr>
        <w:rPr>
          <w:lang w:val="en-IN"/>
        </w:rPr>
      </w:pPr>
      <w:r w:rsidRPr="00C12C25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5DF847B" wp14:editId="0B6EE244">
                <wp:simplePos x="0" y="0"/>
                <wp:positionH relativeFrom="column">
                  <wp:posOffset>-1266190</wp:posOffset>
                </wp:positionH>
                <wp:positionV relativeFrom="paragraph">
                  <wp:posOffset>386080</wp:posOffset>
                </wp:positionV>
                <wp:extent cx="3060000" cy="1280160"/>
                <wp:effectExtent l="0" t="0" r="0" b="0"/>
                <wp:wrapNone/>
                <wp:docPr id="1462305707" name="Tex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12801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0145D420" w14:textId="62AAA73F" w:rsidR="003A7E74" w:rsidRPr="00EB2390" w:rsidRDefault="003A7E7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B2390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The software supports high-bandwidth satellite communication, enabling continuous streaming of sensor data, vessel telemetry, and environmental parameters to shore-based operators with minimal end-to-end latency.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F847B" id="_x0000_s1069" style="position:absolute;left:0;text-align:left;margin-left:-99.7pt;margin-top:30.4pt;width:240.95pt;height:100.8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" filled="f" stroked="f">
                <v:textbox inset="0,0,0,0">
                  <w:txbxContent>
                    <w:p w14:paraId="0145D420" w14:textId="62AAA73F" w:rsidR="003A7E74" w:rsidRPr="00EB2390" w:rsidRDefault="003A7E74">
                      <w:pPr>
                        <w:rPr>
                          <w:sz w:val="20"/>
                          <w:szCs w:val="20"/>
                        </w:rPr>
                      </w:pPr>
                      <w:r w:rsidRPr="00EB2390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The software supports high-bandwidth satellite communication, enabling continuous streaming of sensor data, vessel telemetry, and environmental parameters to shore-based operators with minimal end-to-end latency.</w:t>
                      </w:r>
                    </w:p>
                  </w:txbxContent>
                </v:textbox>
              </v:rect>
            </w:pict>
          </mc:Fallback>
        </mc:AlternateContent>
      </w:r>
    </w:p>
    <w:p w14:paraId="6560A810" w14:textId="6DD8A274" w:rsidR="00950B7B" w:rsidRDefault="00387AEC" w:rsidP="00986581">
      <w:pPr>
        <w:rPr>
          <w:lang w:val="en-IN"/>
        </w:rPr>
      </w:pPr>
      <w:r w:rsidRPr="009459F2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6B05857" wp14:editId="0DAC3D77">
                <wp:simplePos x="0" y="0"/>
                <wp:positionH relativeFrom="column">
                  <wp:posOffset>2239010</wp:posOffset>
                </wp:positionH>
                <wp:positionV relativeFrom="paragraph">
                  <wp:posOffset>70485</wp:posOffset>
                </wp:positionV>
                <wp:extent cx="2951480" cy="1082040"/>
                <wp:effectExtent l="0" t="0" r="0" b="0"/>
                <wp:wrapNone/>
                <wp:docPr id="1421536970" name="Tex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1480" cy="10820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2582235" w14:textId="47DEF593" w:rsidR="009459F2" w:rsidRPr="00EB2390" w:rsidRDefault="003A7E74" w:rsidP="009459F2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EB2390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Operators can take direct control or adjust mission parameters at any time through the command interface. Built-in emergency-stop protocols allow instant intervention in response to unexpected conditions.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05857" id="_x0000_s1070" style="position:absolute;left:0;text-align:left;margin-left:176.3pt;margin-top:5.55pt;width:232.4pt;height:85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" filled="f" stroked="f">
                <v:textbox inset="0,0,0,0">
                  <w:txbxContent>
                    <w:p w14:paraId="42582235" w14:textId="47DEF593" w:rsidR="009459F2" w:rsidRPr="00EB2390" w:rsidRDefault="003A7E74" w:rsidP="009459F2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EB2390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Operators can take direct control or adjust mission parameters at any time through the command interface. Built-in emergency-stop protocols allow instant intervention in response to unexpected conditions.</w:t>
                      </w:r>
                    </w:p>
                  </w:txbxContent>
                </v:textbox>
              </v:rect>
            </w:pict>
          </mc:Fallback>
        </mc:AlternateContent>
      </w:r>
    </w:p>
    <w:p w14:paraId="018DD0FB" w14:textId="12038B4B" w:rsidR="00950B7B" w:rsidRDefault="00950B7B" w:rsidP="00986581">
      <w:pPr>
        <w:rPr>
          <w:lang w:val="en-IN"/>
        </w:rPr>
      </w:pPr>
    </w:p>
    <w:p w14:paraId="0DAE96A9" w14:textId="4F3D96E9" w:rsidR="00950B7B" w:rsidRDefault="00950B7B" w:rsidP="00986581">
      <w:pPr>
        <w:rPr>
          <w:lang w:val="en-IN"/>
        </w:rPr>
      </w:pPr>
    </w:p>
    <w:p w14:paraId="3623F961" w14:textId="15A977B4" w:rsidR="00AB0396" w:rsidRDefault="00FA05DA" w:rsidP="00986581">
      <w:pPr>
        <w:rPr>
          <w:lang w:val="en-IN"/>
        </w:rPr>
      </w:pPr>
      <w:r w:rsidRPr="007A0EF0">
        <w:rPr>
          <w:noProof/>
          <w:lang w:val="en-IN"/>
        </w:rPr>
        <w:drawing>
          <wp:anchor distT="0" distB="0" distL="114300" distR="114300" simplePos="0" relativeHeight="251642880" behindDoc="0" locked="0" layoutInCell="1" allowOverlap="1" wp14:anchorId="229E901D" wp14:editId="3542C269">
            <wp:simplePos x="0" y="0"/>
            <wp:positionH relativeFrom="column">
              <wp:posOffset>2305188</wp:posOffset>
            </wp:positionH>
            <wp:positionV relativeFrom="paragraph">
              <wp:posOffset>159993</wp:posOffset>
            </wp:positionV>
            <wp:extent cx="2836545" cy="1924216"/>
            <wp:effectExtent l="0" t="0" r="1905" b="0"/>
            <wp:wrapNone/>
            <wp:docPr id="160767919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192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0641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50E6571" wp14:editId="23BEB2C2">
                <wp:simplePos x="0" y="0"/>
                <wp:positionH relativeFrom="column">
                  <wp:posOffset>-1180465</wp:posOffset>
                </wp:positionH>
                <wp:positionV relativeFrom="paragraph">
                  <wp:posOffset>363220</wp:posOffset>
                </wp:positionV>
                <wp:extent cx="1951355" cy="391096"/>
                <wp:effectExtent l="0" t="0" r="0" b="28575"/>
                <wp:wrapNone/>
                <wp:docPr id="1628472039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1355" cy="391096"/>
                          <a:chOff x="0" y="0"/>
                          <a:chExt cx="1951355" cy="391096"/>
                        </a:xfrm>
                      </wpg:grpSpPr>
                      <wps:wsp>
                        <wps:cNvPr id="1310942163" name="Text 11"/>
                        <wps:cNvSpPr/>
                        <wps:spPr>
                          <a:xfrm>
                            <a:off x="523875" y="0"/>
                            <a:ext cx="1427480" cy="352425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1C857082" w14:textId="77777777" w:rsidR="008D6CFA" w:rsidRPr="007504AE" w:rsidRDefault="008D6CFA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7504AE">
                                <w:t>Mission Planning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s:wsp>
                        <wps:cNvPr id="1031314958" name="Shape 1"/>
                        <wps:cNvSpPr/>
                        <wps:spPr>
                          <a:xfrm>
                            <a:off x="0" y="57150"/>
                            <a:ext cx="334643" cy="333946"/>
                          </a:xfrm>
                          <a:prstGeom prst="roundRect">
                            <a:avLst>
                              <a:gd name="adj" fmla="val 18669"/>
                            </a:avLst>
                          </a:prstGeo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  <a:ln w="7620">
                            <a:solidFill>
                              <a:srgbClr val="C7C7D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6AFE0B5" w14:textId="4078D422" w:rsidR="00EB2390" w:rsidRDefault="00EB2390" w:rsidP="00EB2390">
                              <w:pPr>
                                <w:jc w:val="center"/>
                              </w:pPr>
                              <w:r w:rsidRPr="00B75AD7">
                                <w:rPr>
                                  <w:noProof/>
                                </w:rPr>
                                <w:drawing>
                                  <wp:inline distT="0" distB="0" distL="0" distR="0" wp14:anchorId="7129E179" wp14:editId="6EBBD2B8">
                                    <wp:extent cx="107950" cy="3810"/>
                                    <wp:effectExtent l="0" t="0" r="0" b="0"/>
                                    <wp:docPr id="1748821098" name="Picture 5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7950" cy="38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E6571" id="Group 112" o:spid="_x0000_s1071" style="position:absolute;left:0;text-align:left;margin-left:-92.95pt;margin-top:28.6pt;width:153.65pt;height:30.8pt;z-index:251651072" coordsize="19513,3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">
                <v:rect id="_x0000_s1072" style="position:absolute;left:5238;width:14275;height:35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" filled="f" stroked="f">
                  <v:textbox inset="0,0,0,0">
                    <w:txbxContent>
                      <w:p w14:paraId="1C857082" w14:textId="77777777" w:rsidR="008D6CFA" w:rsidRPr="007504AE" w:rsidRDefault="008D6CFA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7504AE">
                          <w:t>Mission Planning</w:t>
                        </w:r>
                      </w:p>
                    </w:txbxContent>
                  </v:textbox>
                </v:rect>
                <v:roundrect id="Shape 1" o:spid="_x0000_s1073" style="position:absolute;top:571;width:3346;height:3339;visibility:visible;mso-wrap-style:square;v-text-anchor:top" arcsize="1223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" fillcolor="#daeef3 [664]" strokecolor="#c7c7d0" strokeweight=".6pt">
                  <v:textbox>
                    <w:txbxContent>
                      <w:p w14:paraId="56AFE0B5" w14:textId="4078D422" w:rsidR="00EB2390" w:rsidRDefault="00EB2390" w:rsidP="00EB2390">
                        <w:pPr>
                          <w:jc w:val="center"/>
                        </w:pPr>
                        <w:r w:rsidRPr="00B75AD7">
                          <w:rPr>
                            <w:noProof/>
                          </w:rPr>
                          <w:drawing>
                            <wp:inline distT="0" distB="0" distL="0" distR="0" wp14:anchorId="7129E179" wp14:editId="6EBBD2B8">
                              <wp:extent cx="107950" cy="3810"/>
                              <wp:effectExtent l="0" t="0" r="0" b="0"/>
                              <wp:docPr id="1748821098" name="Picture 5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3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7950" cy="38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bCs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5983CE92" w14:textId="5961EBA9" w:rsidR="00AB0396" w:rsidRDefault="00AB0396" w:rsidP="00986581">
      <w:pPr>
        <w:rPr>
          <w:lang w:val="en-IN"/>
        </w:rPr>
      </w:pPr>
    </w:p>
    <w:p w14:paraId="6967E8FC" w14:textId="36554DBE" w:rsidR="00AB0396" w:rsidRDefault="00A67929" w:rsidP="00986581">
      <w:pPr>
        <w:rPr>
          <w:lang w:val="en-IN"/>
        </w:rPr>
      </w:pPr>
      <w:r w:rsidRPr="008D6CFA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BF45690" wp14:editId="65DC7C9D">
                <wp:simplePos x="0" y="0"/>
                <wp:positionH relativeFrom="column">
                  <wp:posOffset>-1249680</wp:posOffset>
                </wp:positionH>
                <wp:positionV relativeFrom="paragraph">
                  <wp:posOffset>241300</wp:posOffset>
                </wp:positionV>
                <wp:extent cx="3059430" cy="1076325"/>
                <wp:effectExtent l="0" t="0" r="0" b="0"/>
                <wp:wrapNone/>
                <wp:docPr id="15" name="Tex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107632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639D99B" w14:textId="31CE504A" w:rsidR="008D6CFA" w:rsidRPr="00EB2390" w:rsidRDefault="003A7E74" w:rsidP="008D6CFA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EB2390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The intuitive interface enables rapid mission planning with automated route generation, power-use estimates, and risk assessments, providing operators with clear validation before execution.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45690" id="Text 12" o:spid="_x0000_s1074" style="position:absolute;left:0;text-align:left;margin-left:-98.4pt;margin-top:19pt;width:240.9pt;height:84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" filled="f" stroked="f">
                <v:textbox inset="0,0,0,0">
                  <w:txbxContent>
                    <w:p w14:paraId="4639D99B" w14:textId="31CE504A" w:rsidR="008D6CFA" w:rsidRPr="00EB2390" w:rsidRDefault="003A7E74" w:rsidP="008D6CFA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EB2390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The intuitive interface enables rapid mission planning with automated route generation, power-use estimates, and risk assessments, providing operators with clear validation before execution.</w:t>
                      </w:r>
                    </w:p>
                  </w:txbxContent>
                </v:textbox>
              </v:rect>
            </w:pict>
          </mc:Fallback>
        </mc:AlternateContent>
      </w:r>
    </w:p>
    <w:p w14:paraId="380B5CE9" w14:textId="710BD3FE" w:rsidR="007A0EF0" w:rsidRPr="007A0EF0" w:rsidRDefault="007A0EF0" w:rsidP="007A0EF0">
      <w:pPr>
        <w:rPr>
          <w:lang w:val="en-IN"/>
        </w:rPr>
      </w:pPr>
    </w:p>
    <w:p w14:paraId="12A6A1C0" w14:textId="24796C1C" w:rsidR="00AB0396" w:rsidRDefault="00AB0396" w:rsidP="00986581">
      <w:pPr>
        <w:rPr>
          <w:lang w:val="en-IN"/>
        </w:rPr>
      </w:pPr>
    </w:p>
    <w:p w14:paraId="69A8826C" w14:textId="22D76DEA" w:rsidR="00AB0396" w:rsidRDefault="00AB0396" w:rsidP="00986581">
      <w:pPr>
        <w:rPr>
          <w:lang w:val="en-IN"/>
        </w:rPr>
      </w:pPr>
    </w:p>
    <w:p w14:paraId="21704819" w14:textId="350929AF" w:rsidR="00AB0396" w:rsidRDefault="00AB0396" w:rsidP="00986581">
      <w:pPr>
        <w:rPr>
          <w:lang w:val="en-IN"/>
        </w:rPr>
      </w:pPr>
    </w:p>
    <w:p w14:paraId="4418266B" w14:textId="75A0E203" w:rsidR="00AB0396" w:rsidRDefault="00AB0396" w:rsidP="00986581">
      <w:pPr>
        <w:rPr>
          <w:lang w:val="en-IN"/>
        </w:rPr>
      </w:pPr>
    </w:p>
    <w:p w14:paraId="52714F74" w14:textId="1B721500" w:rsidR="00AE7C6A" w:rsidRDefault="008E1F92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9C67F6" wp14:editId="1D34EC12">
                <wp:simplePos x="0" y="0"/>
                <wp:positionH relativeFrom="column">
                  <wp:posOffset>4705985</wp:posOffset>
                </wp:positionH>
                <wp:positionV relativeFrom="paragraph">
                  <wp:posOffset>906780</wp:posOffset>
                </wp:positionV>
                <wp:extent cx="350520" cy="307975"/>
                <wp:effectExtent l="0" t="0" r="0" b="0"/>
                <wp:wrapNone/>
                <wp:docPr id="20297510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F3388" w14:textId="1DF62C7C" w:rsidR="00A148F6" w:rsidRPr="00253F09" w:rsidRDefault="0088564D" w:rsidP="00A148F6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C67F6" id="_x0000_s1075" type="#_x0000_t202" style="position:absolute;left:0;text-align:left;margin-left:370.55pt;margin-top:71.4pt;width:27.6pt;height:2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" filled="f" stroked="f">
                <v:textbox>
                  <w:txbxContent>
                    <w:p w14:paraId="4E6F3388" w14:textId="1DF62C7C" w:rsidR="00A148F6" w:rsidRPr="00253F09" w:rsidRDefault="0088564D" w:rsidP="00A148F6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031E9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32F4F3C" wp14:editId="6A959F10">
                <wp:simplePos x="0" y="0"/>
                <wp:positionH relativeFrom="column">
                  <wp:posOffset>-2161540</wp:posOffset>
                </wp:positionH>
                <wp:positionV relativeFrom="paragraph">
                  <wp:posOffset>840105</wp:posOffset>
                </wp:positionV>
                <wp:extent cx="7686675" cy="762000"/>
                <wp:effectExtent l="76200" t="76200" r="104775" b="114300"/>
                <wp:wrapNone/>
                <wp:docPr id="1002039738" name="Trapezoi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6675" cy="762000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AD2F6" id="Trapezoid 80" o:spid="_x0000_s1026" style="position:absolute;margin-left:-170.2pt;margin-top:66.15pt;width:605.25pt;height:60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86675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" path="m,762000l190500,,7496175,r190500,762000l,762000xe" fillcolor="#f2f2f2 [3052]" strokecolor="#f2f2f2 [3052]">
                <v:shadow on="t" color="black" opacity="22937f" origin=",.5" offset="0,.63889mm"/>
                <v:path arrowok="t" o:connecttype="custom" o:connectlocs="0,762000;190500,0;7496175,0;7686675,762000;0,762000" o:connectangles="0,0,0,0,0"/>
              </v:shape>
            </w:pict>
          </mc:Fallback>
        </mc:AlternateContent>
      </w:r>
      <w:r w:rsidR="00AE7C6A">
        <w:rPr>
          <w:lang w:val="en-IN"/>
        </w:rPr>
        <w:br w:type="page"/>
      </w:r>
    </w:p>
    <w:p w14:paraId="0BA5BD8B" w14:textId="77777777" w:rsidR="0056487A" w:rsidRDefault="0056487A" w:rsidP="00986581">
      <w:pPr>
        <w:rPr>
          <w:lang w:val="en-IN"/>
        </w:rPr>
        <w:sectPr w:rsidR="0056487A" w:rsidSect="00455D07">
          <w:pgSz w:w="11907" w:h="16840" w:code="9"/>
          <w:pgMar w:top="1440" w:right="3805" w:bottom="1440" w:left="3119" w:header="720" w:footer="720" w:gutter="0"/>
          <w:cols w:space="720"/>
          <w:docGrid w:linePitch="360"/>
        </w:sectPr>
      </w:pPr>
    </w:p>
    <w:p w14:paraId="521B4BD2" w14:textId="3CFF14A9" w:rsidR="00A06007" w:rsidRDefault="00FF7FDC" w:rsidP="00986581">
      <w:p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138CD51" wp14:editId="6EA850C0">
                <wp:simplePos x="0" y="0"/>
                <wp:positionH relativeFrom="column">
                  <wp:posOffset>-1258570</wp:posOffset>
                </wp:positionH>
                <wp:positionV relativeFrom="paragraph">
                  <wp:posOffset>-524510</wp:posOffset>
                </wp:positionV>
                <wp:extent cx="4126230" cy="617220"/>
                <wp:effectExtent l="0" t="0" r="0" b="0"/>
                <wp:wrapNone/>
                <wp:docPr id="1460131555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6230" cy="61722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7F1BEEA" w14:textId="77777777" w:rsidR="00D67D26" w:rsidRPr="00210EA0" w:rsidRDefault="00D67D26" w:rsidP="00610F13">
                            <w:pPr>
                              <w:pStyle w:val="Heading1"/>
                            </w:pPr>
                            <w:bookmarkStart w:id="32" w:name="_Toc228924465"/>
                            <w:bookmarkStart w:id="33" w:name="_Toc228944332"/>
                            <w:bookmarkStart w:id="34" w:name="_Toc228944369"/>
                            <w:bookmarkStart w:id="35" w:name="_Toc229361362"/>
                            <w:r w:rsidRPr="00210EA0">
                              <w:t>Future Development Roadmap</w:t>
                            </w:r>
                            <w:bookmarkEnd w:id="32"/>
                            <w:bookmarkEnd w:id="33"/>
                            <w:bookmarkEnd w:id="34"/>
                            <w:bookmarkEnd w:id="35"/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38CD51" id="_x0000_s1076" style="position:absolute;left:0;text-align:left;margin-left:-99.1pt;margin-top:-41.3pt;width:324.9pt;height:48.6pt;z-index: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" filled="f" stroked="f">
                <v:textbox inset="0,0,0,0">
                  <w:txbxContent>
                    <w:p w14:paraId="77F1BEEA" w14:textId="77777777" w:rsidR="00D67D26" w:rsidRPr="00210EA0" w:rsidRDefault="00D67D26" w:rsidP="00610F13">
                      <w:pPr>
                        <w:pStyle w:val="Heading1"/>
                      </w:pPr>
                      <w:bookmarkStart w:id="36" w:name="_Toc228924465"/>
                      <w:bookmarkStart w:id="37" w:name="_Toc228944332"/>
                      <w:bookmarkStart w:id="38" w:name="_Toc228944369"/>
                      <w:bookmarkStart w:id="39" w:name="_Toc229361362"/>
                      <w:r w:rsidRPr="00210EA0">
                        <w:t>Future Development Roadmap</w:t>
                      </w:r>
                      <w:bookmarkEnd w:id="36"/>
                      <w:bookmarkEnd w:id="37"/>
                      <w:bookmarkEnd w:id="38"/>
                      <w:bookmarkEnd w:id="39"/>
                    </w:p>
                  </w:txbxContent>
                </v:textbox>
              </v:rect>
            </w:pict>
          </mc:Fallback>
        </mc:AlternateContent>
      </w:r>
      <w:r w:rsidR="00BC3EB4"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31FB0E11" wp14:editId="19A6571D">
                <wp:simplePos x="0" y="0"/>
                <wp:positionH relativeFrom="column">
                  <wp:posOffset>2115185</wp:posOffset>
                </wp:positionH>
                <wp:positionV relativeFrom="paragraph">
                  <wp:posOffset>180975</wp:posOffset>
                </wp:positionV>
                <wp:extent cx="2672715" cy="531495"/>
                <wp:effectExtent l="0" t="0" r="0" b="20955"/>
                <wp:wrapNone/>
                <wp:docPr id="75469880" name="Group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2715" cy="531495"/>
                          <a:chOff x="0" y="0"/>
                          <a:chExt cx="2672715" cy="531495"/>
                        </a:xfrm>
                      </wpg:grpSpPr>
                      <wps:wsp>
                        <wps:cNvPr id="1377084184" name="Text 15"/>
                        <wps:cNvSpPr/>
                        <wps:spPr>
                          <a:xfrm>
                            <a:off x="514350" y="190500"/>
                            <a:ext cx="2158365" cy="30861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074A3745" w14:textId="103BC190" w:rsidR="00D67D26" w:rsidRPr="00EB2390" w:rsidRDefault="00D67D26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EB2390">
                                <w:t>202</w:t>
                              </w:r>
                              <w:r w:rsidR="00253F09">
                                <w:t>8</w:t>
                              </w:r>
                              <w:r w:rsidRPr="00EB2390">
                                <w:t>: Global Deployment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g:grpSp>
                        <wpg:cNvPr id="320337074" name="Group 51"/>
                        <wpg:cNvGrpSpPr/>
                        <wpg:grpSpPr>
                          <a:xfrm>
                            <a:off x="0" y="0"/>
                            <a:ext cx="379730" cy="531495"/>
                            <a:chOff x="0" y="-14068"/>
                            <a:chExt cx="444341" cy="746796"/>
                          </a:xfr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g:grpSpPr>
                        <wps:wsp>
                          <wps:cNvPr id="512725158" name="Shape 2"/>
                          <wps:cNvSpPr/>
                          <wps:spPr>
                            <a:xfrm>
                              <a:off x="218049" y="-14068"/>
                              <a:ext cx="22860" cy="592455"/>
                            </a:xfrm>
                            <a:prstGeom prst="roundRect">
                              <a:avLst>
                                <a:gd name="adj" fmla="val 362836"/>
                              </a:avLst>
                            </a:prstGeom>
                            <a:grpFill/>
                            <a:ln/>
                          </wps:spPr>
                          <wps:bodyPr/>
                        </wps:wsp>
                        <wps:wsp>
                          <wps:cNvPr id="1191428035" name="Shape 3"/>
                          <wps:cNvSpPr/>
                          <wps:spPr>
                            <a:xfrm>
                              <a:off x="0" y="288387"/>
                              <a:ext cx="444341" cy="444341"/>
                            </a:xfrm>
                            <a:prstGeom prst="roundRect">
                              <a:avLst>
                                <a:gd name="adj" fmla="val 18667"/>
                              </a:avLst>
                            </a:prstGeom>
                            <a:grpFill/>
                            <a:ln w="7620">
                              <a:solidFill>
                                <a:srgbClr val="C7C7D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47437CA5" w14:textId="0F604A7A" w:rsidR="00234767" w:rsidRPr="00EB2390" w:rsidRDefault="0033727D" w:rsidP="00234767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B239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FB0E11" id="Group 115" o:spid="_x0000_s1077" style="position:absolute;left:0;text-align:left;margin-left:166.55pt;margin-top:14.25pt;width:210.45pt;height:41.85pt;z-index:251625472" coordsize="26727,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">
                <v:rect id="Text 15" o:spid="_x0000_s1078" style="position:absolute;left:5143;top:1905;width:21584;height:3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" filled="f" stroked="f">
                  <v:textbox inset="0,0,0,0">
                    <w:txbxContent>
                      <w:p w14:paraId="074A3745" w14:textId="103BC190" w:rsidR="00D67D26" w:rsidRPr="00EB2390" w:rsidRDefault="00D67D26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EB2390">
                          <w:t>202</w:t>
                        </w:r>
                        <w:r w:rsidR="00253F09">
                          <w:t>8</w:t>
                        </w:r>
                        <w:r w:rsidRPr="00EB2390">
                          <w:t>: Global Deployment</w:t>
                        </w:r>
                      </w:p>
                    </w:txbxContent>
                  </v:textbox>
                </v:rect>
                <v:group id="Group 51" o:spid="_x0000_s1079" style="position:absolute;width:3797;height:5314" coordorigin=",-140" coordsize="4443,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">
                  <v:roundrect id="Shape 2" o:spid="_x0000_s1080" style="position:absolute;left:2180;top:-140;width:229;height:5923;visibility:visible;mso-wrap-style:square;v-text-anchor:top" arcsize="2377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" filled="f" stroked="f"/>
                  <v:roundrect id="Shape 3" o:spid="_x0000_s1081" style="position:absolute;top:2883;width:4443;height:4444;visibility:visible;mso-wrap-style:square;v-text-anchor:top" arcsize="122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" filled="f" strokecolor="#c7c7d0" strokeweight=".6pt">
                    <v:textbox>
                      <w:txbxContent>
                        <w:p w14:paraId="47437CA5" w14:textId="0F604A7A" w:rsidR="00234767" w:rsidRPr="00EB2390" w:rsidRDefault="0033727D" w:rsidP="00234767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B239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3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  <w:r w:rsidR="00BC3EB4">
        <w:rPr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30E8412B" wp14:editId="4A2ECDC9">
                <wp:simplePos x="0" y="0"/>
                <wp:positionH relativeFrom="column">
                  <wp:posOffset>-1182370</wp:posOffset>
                </wp:positionH>
                <wp:positionV relativeFrom="paragraph">
                  <wp:posOffset>180975</wp:posOffset>
                </wp:positionV>
                <wp:extent cx="2738755" cy="531495"/>
                <wp:effectExtent l="0" t="0" r="0" b="20955"/>
                <wp:wrapNone/>
                <wp:docPr id="566180505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8755" cy="531495"/>
                          <a:chOff x="0" y="0"/>
                          <a:chExt cx="2738755" cy="531495"/>
                        </a:xfrm>
                      </wpg:grpSpPr>
                      <wps:wsp>
                        <wps:cNvPr id="1569105453" name="Text 5"/>
                        <wps:cNvSpPr/>
                        <wps:spPr>
                          <a:xfrm>
                            <a:off x="466725" y="180975"/>
                            <a:ext cx="2272030" cy="30861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3DEF95AD" w14:textId="7AF1F725" w:rsidR="00D67D26" w:rsidRPr="00EB2390" w:rsidRDefault="00D67D26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EB2390">
                                <w:t>202</w:t>
                              </w:r>
                              <w:r w:rsidR="00253F09">
                                <w:t>6</w:t>
                              </w:r>
                              <w:r w:rsidRPr="00EB2390">
                                <w:t>: Enhanced Autonomy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g:grpSp>
                        <wpg:cNvPr id="1205994985" name="Group 51"/>
                        <wpg:cNvGrpSpPr/>
                        <wpg:grpSpPr>
                          <a:xfrm>
                            <a:off x="0" y="0"/>
                            <a:ext cx="379730" cy="531495"/>
                            <a:chOff x="0" y="-14068"/>
                            <a:chExt cx="444341" cy="746796"/>
                          </a:xfr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g:grpSpPr>
                        <wps:wsp>
                          <wps:cNvPr id="423502798" name="Shape 2"/>
                          <wps:cNvSpPr/>
                          <wps:spPr>
                            <a:xfrm>
                              <a:off x="218049" y="-14068"/>
                              <a:ext cx="22860" cy="592455"/>
                            </a:xfrm>
                            <a:prstGeom prst="roundRect">
                              <a:avLst>
                                <a:gd name="adj" fmla="val 362836"/>
                              </a:avLst>
                            </a:prstGeom>
                            <a:grpFill/>
                            <a:ln/>
                          </wps:spPr>
                          <wps:bodyPr/>
                        </wps:wsp>
                        <wps:wsp>
                          <wps:cNvPr id="434219977" name="Shape 3"/>
                          <wps:cNvSpPr/>
                          <wps:spPr>
                            <a:xfrm>
                              <a:off x="0" y="288387"/>
                              <a:ext cx="444341" cy="444341"/>
                            </a:xfrm>
                            <a:prstGeom prst="roundRect">
                              <a:avLst>
                                <a:gd name="adj" fmla="val 18667"/>
                              </a:avLst>
                            </a:prstGeom>
                            <a:grpFill/>
                            <a:ln w="7620">
                              <a:solidFill>
                                <a:srgbClr val="C7C7D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78968A9A" w14:textId="233B9543" w:rsidR="005649E8" w:rsidRPr="00EB2390" w:rsidRDefault="005649E8" w:rsidP="005649E8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B239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E8412B" id="Group 114" o:spid="_x0000_s1082" style="position:absolute;left:0;text-align:left;margin-left:-93.1pt;margin-top:14.25pt;width:215.65pt;height:41.85pt;z-index:251623424" coordsize="27387,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">
                <v:rect id="Text 5" o:spid="_x0000_s1083" style="position:absolute;left:4667;top:1809;width:22720;height:3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" filled="f" stroked="f">
                  <v:textbox inset="0,0,0,0">
                    <w:txbxContent>
                      <w:p w14:paraId="3DEF95AD" w14:textId="7AF1F725" w:rsidR="00D67D26" w:rsidRPr="00EB2390" w:rsidRDefault="00D67D26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EB2390">
                          <w:t>202</w:t>
                        </w:r>
                        <w:r w:rsidR="00253F09">
                          <w:t>6</w:t>
                        </w:r>
                        <w:r w:rsidRPr="00EB2390">
                          <w:t>: Enhanced Autonomy</w:t>
                        </w:r>
                      </w:p>
                    </w:txbxContent>
                  </v:textbox>
                </v:rect>
                <v:group id="Group 51" o:spid="_x0000_s1084" style="position:absolute;width:3797;height:5314" coordorigin=",-140" coordsize="4443,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">
                  <v:roundrect id="Shape 2" o:spid="_x0000_s1085" style="position:absolute;left:2180;top:-140;width:229;height:5923;visibility:visible;mso-wrap-style:square;v-text-anchor:top" arcsize="2377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" filled="f" stroked="f"/>
                  <v:roundrect id="Shape 3" o:spid="_x0000_s1086" style="position:absolute;top:2883;width:4443;height:4444;visibility:visible;mso-wrap-style:square;v-text-anchor:top" arcsize="122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" filled="f" strokecolor="#c7c7d0" strokeweight=".6pt">
                    <v:textbox>
                      <w:txbxContent>
                        <w:p w14:paraId="78968A9A" w14:textId="233B9543" w:rsidR="005649E8" w:rsidRPr="00EB2390" w:rsidRDefault="005649E8" w:rsidP="005649E8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B239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 w14:paraId="2075188D" w14:textId="20C861F3" w:rsidR="00A06007" w:rsidRDefault="00A06007" w:rsidP="00986581">
      <w:pPr>
        <w:rPr>
          <w:lang w:val="en-IN"/>
        </w:rPr>
      </w:pPr>
    </w:p>
    <w:p w14:paraId="55B09CBF" w14:textId="7FBCEE35" w:rsidR="00A06007" w:rsidRDefault="00E64160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330F8BC" wp14:editId="0B1FA5FC">
                <wp:simplePos x="0" y="0"/>
                <wp:positionH relativeFrom="column">
                  <wp:posOffset>-1256665</wp:posOffset>
                </wp:positionH>
                <wp:positionV relativeFrom="paragraph">
                  <wp:posOffset>321945</wp:posOffset>
                </wp:positionV>
                <wp:extent cx="3059430" cy="1600200"/>
                <wp:effectExtent l="0" t="0" r="0" b="0"/>
                <wp:wrapNone/>
                <wp:docPr id="393663179" name="Tex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16002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4AA5488" w14:textId="52E09241" w:rsidR="00D67D26" w:rsidRPr="00460003" w:rsidRDefault="00B5484D" w:rsidP="00B47E01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46000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Future USV systems will implement swarm intelligence to enable coordinated, multi-vessel operations. Advanced AI algorithms will incorporate predictive threat assessment and collaborative mission planning, allowing 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MASS</w:t>
                            </w:r>
                            <w:r w:rsidRPr="0046000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fleets to operate autonomously and synergistically across complex maritime environments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0F8BC" id="_x0000_s1087" style="position:absolute;left:0;text-align:left;margin-left:-98.95pt;margin-top:25.35pt;width:240.9pt;height:126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" filled="f" stroked="f">
                <v:textbox inset="0,0,0,0">
                  <w:txbxContent>
                    <w:p w14:paraId="64AA5488" w14:textId="52E09241" w:rsidR="00D67D26" w:rsidRPr="00460003" w:rsidRDefault="00B5484D" w:rsidP="00B47E01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46000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Future USV systems will implement swarm intelligence to enable coordinated, multi-vessel operations. Advanced AI algorithms will incorporate predictive threat assessment and collaborative mission planning, allowing 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MASS</w:t>
                      </w:r>
                      <w:r w:rsidRPr="0046000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fleets to operate autonomously and synergistically across complex maritime environments</w:t>
                      </w:r>
                    </w:p>
                  </w:txbxContent>
                </v:textbox>
              </v:rect>
            </w:pict>
          </mc:Fallback>
        </mc:AlternateContent>
      </w:r>
      <w:r w:rsidR="00BC3EB4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E076323" wp14:editId="2C8E6D2C">
                <wp:simplePos x="0" y="0"/>
                <wp:positionH relativeFrom="column">
                  <wp:posOffset>2115185</wp:posOffset>
                </wp:positionH>
                <wp:positionV relativeFrom="paragraph">
                  <wp:posOffset>274320</wp:posOffset>
                </wp:positionV>
                <wp:extent cx="2971800" cy="2172615"/>
                <wp:effectExtent l="0" t="0" r="0" b="0"/>
                <wp:wrapNone/>
                <wp:docPr id="1815485529" name="Tex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217261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B4C921F" w14:textId="0BDE5F2A" w:rsidR="00D67D26" w:rsidRPr="00460003" w:rsidRDefault="00536074" w:rsidP="00D67D26">
                            <w:pPr>
                              <w:spacing w:after="0" w:line="288" w:lineRule="auto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46000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Future 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MASS</w:t>
                            </w:r>
                            <w:r w:rsidRPr="0046000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platforms are expected to include Arctic-hardened variants capable of extended polar and extreme-weather operations. Evolving modular mission bays will support even faster reconfiguration, enabling next-generation roles in autonomous hydrographic surveying, long-endurance maritime patrol, precision interdiction, and integrated multi-domain mission support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76323" id="Text 16" o:spid="_x0000_s1088" style="position:absolute;left:0;text-align:left;margin-left:166.55pt;margin-top:21.6pt;width:234pt;height:171.0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" filled="f" stroked="f">
                <v:textbox inset="0,0,0,0">
                  <w:txbxContent>
                    <w:p w14:paraId="6B4C921F" w14:textId="0BDE5F2A" w:rsidR="00D67D26" w:rsidRPr="00460003" w:rsidRDefault="00536074" w:rsidP="00D67D26">
                      <w:pPr>
                        <w:spacing w:after="0" w:line="288" w:lineRule="auto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46000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Future 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MASS</w:t>
                      </w:r>
                      <w:r w:rsidRPr="0046000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platforms are expected to include Arctic-hardened variants capable of extended polar and extreme-weather operations. Evolving modular mission bays will support even faster reconfiguration, enabling next-generation roles in autonomous hydrographic surveying, long-endurance maritime patrol, precision interdiction, and integrated multi-domain mission support</w:t>
                      </w:r>
                    </w:p>
                  </w:txbxContent>
                </v:textbox>
              </v:rect>
            </w:pict>
          </mc:Fallback>
        </mc:AlternateContent>
      </w:r>
    </w:p>
    <w:p w14:paraId="30AAEB77" w14:textId="15D42436" w:rsidR="00A06007" w:rsidRDefault="00A06007" w:rsidP="00986581">
      <w:pPr>
        <w:rPr>
          <w:lang w:val="en-IN"/>
        </w:rPr>
      </w:pPr>
    </w:p>
    <w:p w14:paraId="3E8D1274" w14:textId="07EE2707" w:rsidR="00A06007" w:rsidRDefault="00A06007" w:rsidP="00986581">
      <w:pPr>
        <w:rPr>
          <w:lang w:val="en-IN"/>
        </w:rPr>
      </w:pPr>
    </w:p>
    <w:p w14:paraId="205C5E1F" w14:textId="512DA241" w:rsidR="00A06007" w:rsidRDefault="00A06007" w:rsidP="00986581">
      <w:pPr>
        <w:rPr>
          <w:lang w:val="en-IN"/>
        </w:rPr>
      </w:pPr>
    </w:p>
    <w:p w14:paraId="4029E20E" w14:textId="2E492EDA" w:rsidR="00A06007" w:rsidRDefault="00A06007" w:rsidP="00986581">
      <w:pPr>
        <w:rPr>
          <w:lang w:val="en-IN"/>
        </w:rPr>
      </w:pPr>
    </w:p>
    <w:p w14:paraId="12ED6A46" w14:textId="4E16F765" w:rsidR="00A06007" w:rsidRDefault="00757E84" w:rsidP="00986581">
      <w:pPr>
        <w:rPr>
          <w:lang w:val="en-I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913ACAC" wp14:editId="13C7112E">
                <wp:simplePos x="0" y="0"/>
                <wp:positionH relativeFrom="column">
                  <wp:posOffset>-1155700</wp:posOffset>
                </wp:positionH>
                <wp:positionV relativeFrom="paragraph">
                  <wp:posOffset>459740</wp:posOffset>
                </wp:positionV>
                <wp:extent cx="2880995" cy="531495"/>
                <wp:effectExtent l="0" t="0" r="0" b="20955"/>
                <wp:wrapNone/>
                <wp:docPr id="456383258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0995" cy="531495"/>
                          <a:chOff x="0" y="0"/>
                          <a:chExt cx="2880995" cy="531495"/>
                        </a:xfrm>
                      </wpg:grpSpPr>
                      <wps:wsp>
                        <wps:cNvPr id="858423814" name="Text 10"/>
                        <wps:cNvSpPr/>
                        <wps:spPr>
                          <a:xfrm>
                            <a:off x="476250" y="209550"/>
                            <a:ext cx="2404745" cy="30861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025D3920" w14:textId="24C8E5E7" w:rsidR="00D67D26" w:rsidRPr="00EB2390" w:rsidRDefault="00D67D26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EB2390">
                                <w:t>202</w:t>
                              </w:r>
                              <w:r w:rsidR="00253F09">
                                <w:t>7</w:t>
                              </w:r>
                              <w:r w:rsidRPr="00EB2390">
                                <w:t>: Expanded Capabilities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g:grpSp>
                        <wpg:cNvPr id="1495785766" name="Group 51"/>
                        <wpg:cNvGrpSpPr/>
                        <wpg:grpSpPr>
                          <a:xfrm>
                            <a:off x="0" y="0"/>
                            <a:ext cx="379730" cy="531495"/>
                            <a:chOff x="0" y="-14068"/>
                            <a:chExt cx="444341" cy="746796"/>
                          </a:xfr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g:grpSpPr>
                        <wps:wsp>
                          <wps:cNvPr id="26512284" name="Shape 2"/>
                          <wps:cNvSpPr/>
                          <wps:spPr>
                            <a:xfrm>
                              <a:off x="218049" y="-14068"/>
                              <a:ext cx="22860" cy="592455"/>
                            </a:xfrm>
                            <a:prstGeom prst="roundRect">
                              <a:avLst>
                                <a:gd name="adj" fmla="val 362836"/>
                              </a:avLst>
                            </a:prstGeom>
                            <a:grpFill/>
                            <a:ln/>
                          </wps:spPr>
                          <wps:bodyPr/>
                        </wps:wsp>
                        <wps:wsp>
                          <wps:cNvPr id="268083287" name="Shape 3"/>
                          <wps:cNvSpPr/>
                          <wps:spPr>
                            <a:xfrm>
                              <a:off x="0" y="288387"/>
                              <a:ext cx="444341" cy="444341"/>
                            </a:xfrm>
                            <a:prstGeom prst="roundRect">
                              <a:avLst>
                                <a:gd name="adj" fmla="val 18667"/>
                              </a:avLst>
                            </a:prstGeom>
                            <a:grpFill/>
                            <a:ln w="7620">
                              <a:solidFill>
                                <a:srgbClr val="C7C7D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05057BB9" w14:textId="076D3416" w:rsidR="00234767" w:rsidRPr="00EB2390" w:rsidRDefault="0033727D" w:rsidP="00234767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B2390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13ACAC" id="Group 116" o:spid="_x0000_s1089" style="position:absolute;left:0;text-align:left;margin-left:-91pt;margin-top:36.2pt;width:226.85pt;height:41.85pt;z-index:251659264" coordsize="28809,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">
                <v:rect id="Text 10" o:spid="_x0000_s1090" style="position:absolute;left:4762;top:2095;width:24047;height:3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" filled="f" stroked="f">
                  <v:textbox inset="0,0,0,0">
                    <w:txbxContent>
                      <w:p w14:paraId="025D3920" w14:textId="24C8E5E7" w:rsidR="00D67D26" w:rsidRPr="00EB2390" w:rsidRDefault="00D67D26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EB2390">
                          <w:t>202</w:t>
                        </w:r>
                        <w:r w:rsidR="00253F09">
                          <w:t>7</w:t>
                        </w:r>
                        <w:r w:rsidRPr="00EB2390">
                          <w:t>: Expanded Capabilities</w:t>
                        </w:r>
                      </w:p>
                    </w:txbxContent>
                  </v:textbox>
                </v:rect>
                <v:group id="Group 51" o:spid="_x0000_s1091" style="position:absolute;width:3797;height:5314" coordorigin=",-140" coordsize="4443,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">
                  <v:roundrect id="Shape 2" o:spid="_x0000_s1092" style="position:absolute;left:2180;top:-140;width:229;height:5923;visibility:visible;mso-wrap-style:square;v-text-anchor:top" arcsize="2377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" filled="f" stroked="f"/>
                  <v:roundrect id="Shape 3" o:spid="_x0000_s1093" style="position:absolute;top:2883;width:4443;height:4444;visibility:visible;mso-wrap-style:square;v-text-anchor:top" arcsize="122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" filled="f" strokecolor="#c7c7d0" strokeweight=".6pt">
                    <v:textbox>
                      <w:txbxContent>
                        <w:p w14:paraId="05057BB9" w14:textId="076D3416" w:rsidR="00234767" w:rsidRPr="00EB2390" w:rsidRDefault="0033727D" w:rsidP="00234767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B239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 w14:paraId="1C01CFFE" w14:textId="51F5B1AC" w:rsidR="00A06007" w:rsidRDefault="00E64160" w:rsidP="00986581">
      <w:pPr>
        <w:rPr>
          <w:lang w:val="en-I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C5AF53B" wp14:editId="13CFDB2A">
                <wp:simplePos x="0" y="0"/>
                <wp:positionH relativeFrom="column">
                  <wp:posOffset>2105660</wp:posOffset>
                </wp:positionH>
                <wp:positionV relativeFrom="paragraph">
                  <wp:posOffset>148590</wp:posOffset>
                </wp:positionV>
                <wp:extent cx="2105660" cy="531495"/>
                <wp:effectExtent l="0" t="0" r="0" b="20955"/>
                <wp:wrapNone/>
                <wp:docPr id="1661682262" name="Group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5660" cy="531495"/>
                          <a:chOff x="0" y="0"/>
                          <a:chExt cx="2105660" cy="531495"/>
                        </a:xfrm>
                      </wpg:grpSpPr>
                      <wps:wsp>
                        <wps:cNvPr id="1109902604" name="Text 20"/>
                        <wps:cNvSpPr/>
                        <wps:spPr>
                          <a:xfrm>
                            <a:off x="466725" y="209550"/>
                            <a:ext cx="1638935" cy="30861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706F3BE8" w14:textId="6A98B3A5" w:rsidR="00D67D26" w:rsidRPr="00EB2390" w:rsidRDefault="00D67D26" w:rsidP="001563CF">
                              <w:pPr>
                                <w:pStyle w:val="Heading2"/>
                                <w:numPr>
                                  <w:ilvl w:val="0"/>
                                  <w:numId w:val="0"/>
                                </w:numPr>
                                <w:ind w:left="576" w:hanging="576"/>
                              </w:pPr>
                              <w:r w:rsidRPr="00EB2390">
                                <w:t>202</w:t>
                              </w:r>
                              <w:r w:rsidR="00253F09">
                                <w:t>9</w:t>
                              </w:r>
                              <w:r w:rsidRPr="00EB2390">
                                <w:t>: AI Maturation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g:grpSp>
                        <wpg:cNvPr id="1832273345" name="Group 51"/>
                        <wpg:cNvGrpSpPr/>
                        <wpg:grpSpPr>
                          <a:xfrm>
                            <a:off x="0" y="0"/>
                            <a:ext cx="379730" cy="531495"/>
                            <a:chOff x="0" y="-14068"/>
                            <a:chExt cx="444341" cy="746796"/>
                          </a:xfrm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wpg:grpSpPr>
                        <wps:wsp>
                          <wps:cNvPr id="1773008884" name="Shape 2"/>
                          <wps:cNvSpPr/>
                          <wps:spPr>
                            <a:xfrm>
                              <a:off x="218049" y="-14068"/>
                              <a:ext cx="22860" cy="592455"/>
                            </a:xfrm>
                            <a:prstGeom prst="roundRect">
                              <a:avLst>
                                <a:gd name="adj" fmla="val 362836"/>
                              </a:avLst>
                            </a:prstGeom>
                            <a:grpFill/>
                            <a:ln/>
                          </wps:spPr>
                          <wps:bodyPr/>
                        </wps:wsp>
                        <wps:wsp>
                          <wps:cNvPr id="109380159" name="Shape 3"/>
                          <wps:cNvSpPr/>
                          <wps:spPr>
                            <a:xfrm>
                              <a:off x="0" y="288387"/>
                              <a:ext cx="444341" cy="444341"/>
                            </a:xfrm>
                            <a:prstGeom prst="roundRect">
                              <a:avLst>
                                <a:gd name="adj" fmla="val 18667"/>
                              </a:avLst>
                            </a:prstGeom>
                            <a:grpFill/>
                            <a:ln w="7620">
                              <a:solidFill>
                                <a:srgbClr val="C7C7D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31BC7683" w14:textId="6EBF6335" w:rsidR="00234767" w:rsidRPr="0056487A" w:rsidRDefault="0033727D" w:rsidP="00234767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5AF53B" id="Group 117" o:spid="_x0000_s1094" style="position:absolute;left:0;text-align:left;margin-left:165.8pt;margin-top:11.7pt;width:165.8pt;height:41.85pt;z-index:251664384" coordsize="21056,5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">
                <v:rect id="Text 20" o:spid="_x0000_s1095" style="position:absolute;left:4667;top:2095;width:16389;height:30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" filled="f" stroked="f">
                  <v:textbox inset="0,0,0,0">
                    <w:txbxContent>
                      <w:p w14:paraId="706F3BE8" w14:textId="6A98B3A5" w:rsidR="00D67D26" w:rsidRPr="00EB2390" w:rsidRDefault="00D67D26" w:rsidP="001563CF">
                        <w:pPr>
                          <w:pStyle w:val="Heading2"/>
                          <w:numPr>
                            <w:ilvl w:val="0"/>
                            <w:numId w:val="0"/>
                          </w:numPr>
                          <w:ind w:left="576" w:hanging="576"/>
                        </w:pPr>
                        <w:r w:rsidRPr="00EB2390">
                          <w:t>202</w:t>
                        </w:r>
                        <w:r w:rsidR="00253F09">
                          <w:t>9</w:t>
                        </w:r>
                        <w:r w:rsidRPr="00EB2390">
                          <w:t>: AI Maturation</w:t>
                        </w:r>
                      </w:p>
                    </w:txbxContent>
                  </v:textbox>
                </v:rect>
                <v:group id="Group 51" o:spid="_x0000_s1096" style="position:absolute;width:3797;height:5314" coordorigin=",-140" coordsize="4443,74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">
                  <v:roundrect id="Shape 2" o:spid="_x0000_s1097" style="position:absolute;left:2180;top:-140;width:229;height:5923;visibility:visible;mso-wrap-style:square;v-text-anchor:top" arcsize="23778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" filled="f" stroked="f"/>
                  <v:roundrect id="Shape 3" o:spid="_x0000_s1098" style="position:absolute;top:2883;width:4443;height:4444;visibility:visible;mso-wrap-style:square;v-text-anchor:top" arcsize="1223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" filled="f" strokecolor="#c7c7d0" strokeweight=".6pt">
                    <v:textbox>
                      <w:txbxContent>
                        <w:p w14:paraId="31BC7683" w14:textId="6EBF6335" w:rsidR="00234767" w:rsidRPr="0056487A" w:rsidRDefault="0033727D" w:rsidP="00234767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v:textbox>
                  </v:roundrect>
                </v:group>
              </v:group>
            </w:pict>
          </mc:Fallback>
        </mc:AlternateContent>
      </w:r>
    </w:p>
    <w:p w14:paraId="4B9120FD" w14:textId="56765F49" w:rsidR="00A06007" w:rsidRDefault="00A06007" w:rsidP="00986581">
      <w:pPr>
        <w:rPr>
          <w:lang w:val="en-IN"/>
        </w:rPr>
      </w:pPr>
    </w:p>
    <w:p w14:paraId="5F358D63" w14:textId="43A6EECD" w:rsidR="00A06007" w:rsidRDefault="00E64160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5BBCCFD3" wp14:editId="582F604E">
                <wp:simplePos x="0" y="0"/>
                <wp:positionH relativeFrom="column">
                  <wp:posOffset>-1224280</wp:posOffset>
                </wp:positionH>
                <wp:positionV relativeFrom="paragraph">
                  <wp:posOffset>246380</wp:posOffset>
                </wp:positionV>
                <wp:extent cx="3059430" cy="1104900"/>
                <wp:effectExtent l="0" t="0" r="0" b="0"/>
                <wp:wrapNone/>
                <wp:docPr id="564141512" name="Tex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110490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ECBD846" w14:textId="77777777" w:rsidR="00D67D26" w:rsidRPr="00460003" w:rsidRDefault="00D67D26" w:rsidP="00D67D26">
                            <w:pPr>
                              <w:spacing w:after="0" w:line="288" w:lineRule="auto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46000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Integration of underwater drone deployment systems for subsurface surveying. Advanced electronic warfare suites providing signals intelligence gathering and communication jamming capabilities.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CCFD3" id="Text 11" o:spid="_x0000_s1099" style="position:absolute;left:0;text-align:left;margin-left:-96.4pt;margin-top:19.4pt;width:240.9pt;height:87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" filled="f" stroked="f">
                <v:textbox inset="0,0,0,0">
                  <w:txbxContent>
                    <w:p w14:paraId="3ECBD846" w14:textId="77777777" w:rsidR="00D67D26" w:rsidRPr="00460003" w:rsidRDefault="00D67D26" w:rsidP="00D67D26">
                      <w:pPr>
                        <w:spacing w:after="0" w:line="288" w:lineRule="auto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46000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Integration of underwater drone deployment systems for subsurface surveying. Advanced electronic warfare suites providing signals intelligence gathering and communication jamming capabilities.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B28ACAC" wp14:editId="6400F515">
                <wp:simplePos x="0" y="0"/>
                <wp:positionH relativeFrom="column">
                  <wp:posOffset>2124710</wp:posOffset>
                </wp:positionH>
                <wp:positionV relativeFrom="paragraph">
                  <wp:posOffset>199390</wp:posOffset>
                </wp:positionV>
                <wp:extent cx="2952000" cy="1089660"/>
                <wp:effectExtent l="0" t="0" r="0" b="0"/>
                <wp:wrapNone/>
                <wp:docPr id="916369209" name="Tex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000" cy="10896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D592F15" w14:textId="77777777" w:rsidR="00D67D26" w:rsidRPr="00460003" w:rsidRDefault="00D67D26" w:rsidP="00D67D26">
                            <w:pPr>
                              <w:spacing w:after="0" w:line="288" w:lineRule="auto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46000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Fully autonomous decision-making for complex tactical scenarios. Reduced ground station dependency enabling operations in communications-denied environments with pre-programmed response protocols.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8ACAC" id="Text 21" o:spid="_x0000_s1100" style="position:absolute;left:0;text-align:left;margin-left:167.3pt;margin-top:15.7pt;width:232.45pt;height:85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" filled="f" stroked="f">
                <v:textbox inset="0,0,0,0">
                  <w:txbxContent>
                    <w:p w14:paraId="7D592F15" w14:textId="77777777" w:rsidR="00D67D26" w:rsidRPr="00460003" w:rsidRDefault="00D67D26" w:rsidP="00D67D26">
                      <w:pPr>
                        <w:spacing w:after="0" w:line="288" w:lineRule="auto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46000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Fully autonomous decision-making for complex tactical scenarios. Reduced ground station dependency enabling operations in communications-denied environments with pre-programmed response protocols.</w:t>
                      </w:r>
                    </w:p>
                  </w:txbxContent>
                </v:textbox>
              </v:rect>
            </w:pict>
          </mc:Fallback>
        </mc:AlternateContent>
      </w:r>
    </w:p>
    <w:p w14:paraId="0E16AFFA" w14:textId="14555508" w:rsidR="00A06007" w:rsidRDefault="00A06007" w:rsidP="00986581">
      <w:pPr>
        <w:rPr>
          <w:lang w:val="en-IN"/>
        </w:rPr>
      </w:pPr>
    </w:p>
    <w:p w14:paraId="4DFA6501" w14:textId="3FC56F8D" w:rsidR="00A06007" w:rsidRDefault="00A06007" w:rsidP="00986581">
      <w:pPr>
        <w:rPr>
          <w:lang w:val="en-IN"/>
        </w:rPr>
      </w:pPr>
    </w:p>
    <w:p w14:paraId="5145038A" w14:textId="3D4FEC03" w:rsidR="00A06007" w:rsidRDefault="00A06007" w:rsidP="00986581">
      <w:pPr>
        <w:rPr>
          <w:lang w:val="en-IN"/>
        </w:rPr>
      </w:pPr>
    </w:p>
    <w:p w14:paraId="72266D3A" w14:textId="0B8AB355" w:rsidR="00A06007" w:rsidRDefault="00460003" w:rsidP="00986581">
      <w:pPr>
        <w:rPr>
          <w:lang w:val="en-IN"/>
        </w:rPr>
      </w:pPr>
      <w:r w:rsidRPr="00977E8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9368FC3" wp14:editId="26177EFA">
                <wp:simplePos x="0" y="0"/>
                <wp:positionH relativeFrom="column">
                  <wp:posOffset>-1237615</wp:posOffset>
                </wp:positionH>
                <wp:positionV relativeFrom="paragraph">
                  <wp:posOffset>252730</wp:posOffset>
                </wp:positionV>
                <wp:extent cx="5010150" cy="697230"/>
                <wp:effectExtent l="0" t="0" r="0" b="0"/>
                <wp:wrapNone/>
                <wp:docPr id="2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69723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3F4A624" w14:textId="77777777" w:rsidR="00977E86" w:rsidRPr="00210EA0" w:rsidRDefault="00977E86" w:rsidP="00610F13">
                            <w:pPr>
                              <w:pStyle w:val="Heading1"/>
                            </w:pPr>
                            <w:bookmarkStart w:id="40" w:name="_Toc228924466"/>
                            <w:bookmarkStart w:id="41" w:name="_Toc228944333"/>
                            <w:bookmarkStart w:id="42" w:name="_Toc228944370"/>
                            <w:bookmarkStart w:id="43" w:name="_Toc229361363"/>
                            <w:r w:rsidRPr="00210EA0">
                              <w:t>Market Drivers &amp; Growth Projections</w:t>
                            </w:r>
                            <w:bookmarkEnd w:id="40"/>
                            <w:bookmarkEnd w:id="41"/>
                            <w:bookmarkEnd w:id="42"/>
                            <w:bookmarkEnd w:id="43"/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368FC3" id="_x0000_s1101" style="position:absolute;left:0;text-align:left;margin-left:-97.45pt;margin-top:19.9pt;width:394.5pt;height:54.9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" filled="f" stroked="f">
                <v:textbox inset="0,0,0,0">
                  <w:txbxContent>
                    <w:p w14:paraId="63F4A624" w14:textId="77777777" w:rsidR="00977E86" w:rsidRPr="00210EA0" w:rsidRDefault="00977E86" w:rsidP="00610F13">
                      <w:pPr>
                        <w:pStyle w:val="Heading1"/>
                      </w:pPr>
                      <w:bookmarkStart w:id="44" w:name="_Toc228924466"/>
                      <w:bookmarkStart w:id="45" w:name="_Toc228944333"/>
                      <w:bookmarkStart w:id="46" w:name="_Toc228944370"/>
                      <w:bookmarkStart w:id="47" w:name="_Toc229361363"/>
                      <w:r w:rsidRPr="00210EA0">
                        <w:t>Market Drivers &amp; Growth Projections</w:t>
                      </w:r>
                      <w:bookmarkEnd w:id="44"/>
                      <w:bookmarkEnd w:id="45"/>
                      <w:bookmarkEnd w:id="46"/>
                      <w:bookmarkEnd w:id="47"/>
                    </w:p>
                  </w:txbxContent>
                </v:textbox>
              </v:rect>
            </w:pict>
          </mc:Fallback>
        </mc:AlternateContent>
      </w:r>
    </w:p>
    <w:p w14:paraId="79D808B6" w14:textId="6D83CDA6" w:rsidR="00A06007" w:rsidRDefault="00A06007" w:rsidP="00986581">
      <w:pPr>
        <w:rPr>
          <w:lang w:val="en-IN"/>
        </w:rPr>
      </w:pPr>
    </w:p>
    <w:p w14:paraId="1209C3F5" w14:textId="182F4C1D" w:rsidR="00A06007" w:rsidRDefault="00076130" w:rsidP="00986581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645440" behindDoc="0" locked="0" layoutInCell="1" allowOverlap="1" wp14:anchorId="4FAB1A93" wp14:editId="37EAFBB5">
            <wp:simplePos x="0" y="0"/>
            <wp:positionH relativeFrom="column">
              <wp:posOffset>-1256665</wp:posOffset>
            </wp:positionH>
            <wp:positionV relativeFrom="paragraph">
              <wp:posOffset>393065</wp:posOffset>
            </wp:positionV>
            <wp:extent cx="3778250" cy="1942465"/>
            <wp:effectExtent l="0" t="0" r="0" b="635"/>
            <wp:wrapNone/>
            <wp:docPr id="430080828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80828" name="Image 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8DB48" w14:textId="631F9475" w:rsidR="00A06007" w:rsidRDefault="00A06007" w:rsidP="00986581">
      <w:pPr>
        <w:rPr>
          <w:lang w:val="en-IN"/>
        </w:rPr>
      </w:pPr>
    </w:p>
    <w:p w14:paraId="71BB79B2" w14:textId="4D8F2C43" w:rsidR="00A06007" w:rsidRDefault="00076130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6FA53EC" wp14:editId="33050E43">
                <wp:simplePos x="0" y="0"/>
                <wp:positionH relativeFrom="column">
                  <wp:posOffset>2700020</wp:posOffset>
                </wp:positionH>
                <wp:positionV relativeFrom="paragraph">
                  <wp:posOffset>213360</wp:posOffset>
                </wp:positionV>
                <wp:extent cx="2369185" cy="1247775"/>
                <wp:effectExtent l="0" t="0" r="0" b="0"/>
                <wp:wrapNone/>
                <wp:docPr id="1699030349" name="Tex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185" cy="124777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C77214C" w14:textId="528A3FCC" w:rsidR="0059612C" w:rsidRPr="0059612C" w:rsidRDefault="0059612C" w:rsidP="0059612C">
                            <w:pPr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E2010E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The global military 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MASS</w:t>
                            </w:r>
                            <w:r w:rsidRPr="00E2010E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market demonstrates robust expansion, driven by strategic imperatives to enhance maritime domain awareness whilst reducing personnel exposure to hostile environments</w:t>
                            </w:r>
                            <w:r w:rsidRPr="0059612C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A53EC" id="_x0000_s1102" style="position:absolute;left:0;text-align:left;margin-left:212.6pt;margin-top:16.8pt;width:186.55pt;height:98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" filled="f" stroked="f">
                <v:textbox inset="0,0,0,0">
                  <w:txbxContent>
                    <w:p w14:paraId="3C77214C" w14:textId="528A3FCC" w:rsidR="0059612C" w:rsidRPr="0059612C" w:rsidRDefault="0059612C" w:rsidP="0059612C">
                      <w:pPr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  <w:sz w:val="20"/>
                          <w:szCs w:val="20"/>
                        </w:rPr>
                      </w:pPr>
                      <w:r w:rsidRPr="00E2010E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The global military 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MASS</w:t>
                      </w:r>
                      <w:r w:rsidRPr="00E2010E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market demonstrates robust expansion, driven by strategic imperatives to enhance maritime domain awareness whilst reducing personnel exposure to hostile environments</w:t>
                      </w:r>
                      <w:r w:rsidRPr="0059612C">
                        <w:rPr>
                          <w:rFonts w:ascii="Roboto" w:eastAsia="Roboto" w:hAnsi="Roboto" w:cs="Roboto"/>
                          <w:color w:val="3C3939"/>
                          <w:kern w:val="24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538A82BA" w14:textId="0C7CEF5D" w:rsidR="00A06007" w:rsidRDefault="00A06007" w:rsidP="00986581">
      <w:pPr>
        <w:rPr>
          <w:lang w:val="en-IN"/>
        </w:rPr>
      </w:pPr>
    </w:p>
    <w:p w14:paraId="5EE3949D" w14:textId="67571F46" w:rsidR="00A06007" w:rsidRDefault="00A06007" w:rsidP="00986581">
      <w:pPr>
        <w:rPr>
          <w:lang w:val="en-IN"/>
        </w:rPr>
      </w:pPr>
    </w:p>
    <w:p w14:paraId="4FFA0724" w14:textId="02600D59" w:rsidR="00A06007" w:rsidRDefault="00A06007" w:rsidP="00986581">
      <w:pPr>
        <w:rPr>
          <w:lang w:val="en-IN"/>
        </w:rPr>
      </w:pPr>
    </w:p>
    <w:p w14:paraId="40347CEA" w14:textId="742C3A4F" w:rsidR="00A06007" w:rsidRDefault="00A06007" w:rsidP="00986581">
      <w:pPr>
        <w:rPr>
          <w:lang w:val="en-IN"/>
        </w:rPr>
      </w:pPr>
    </w:p>
    <w:p w14:paraId="4709BDDF" w14:textId="76DBBCAD" w:rsidR="00A06007" w:rsidRDefault="00076130" w:rsidP="00986581">
      <w:pPr>
        <w:rPr>
          <w:lang w:val="en-I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5CA70268" wp14:editId="0A76D24F">
                <wp:simplePos x="0" y="0"/>
                <wp:positionH relativeFrom="column">
                  <wp:posOffset>-475615</wp:posOffset>
                </wp:positionH>
                <wp:positionV relativeFrom="paragraph">
                  <wp:posOffset>347345</wp:posOffset>
                </wp:positionV>
                <wp:extent cx="2413635" cy="419735"/>
                <wp:effectExtent l="0" t="0" r="0" b="0"/>
                <wp:wrapNone/>
                <wp:docPr id="21296691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3635" cy="419735"/>
                          <a:chOff x="0" y="110431"/>
                          <a:chExt cx="3247992" cy="734518"/>
                        </a:xfrm>
                      </wpg:grpSpPr>
                      <wps:wsp>
                        <wps:cNvPr id="2133103364" name="Shape 2"/>
                        <wps:cNvSpPr/>
                        <wps:spPr>
                          <a:xfrm>
                            <a:off x="277282" y="219074"/>
                            <a:ext cx="223242" cy="223242"/>
                          </a:xfrm>
                          <a:prstGeom prst="roundRect">
                            <a:avLst>
                              <a:gd name="adj" fmla="val 8192"/>
                            </a:avLst>
                          </a:prstGeom>
                          <a:solidFill>
                            <a:srgbClr val="1F1F2D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464466344" name="Text 3"/>
                        <wps:cNvSpPr/>
                        <wps:spPr>
                          <a:xfrm>
                            <a:off x="666719" y="110431"/>
                            <a:ext cx="404183" cy="3215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9828A7" w14:textId="77777777" w:rsidR="00A1750A" w:rsidRDefault="00A1750A" w:rsidP="00A1750A">
                              <w:pPr>
                                <w:spacing w:line="350" w:lineRule="exact"/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  <w:sz w:val="21"/>
                                  <w:szCs w:val="21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s:wsp>
                        <wps:cNvPr id="1936977893" name="Shape 4"/>
                        <wps:cNvSpPr/>
                        <wps:spPr>
                          <a:xfrm>
                            <a:off x="1254446" y="219072"/>
                            <a:ext cx="223242" cy="223242"/>
                          </a:xfrm>
                          <a:prstGeom prst="roundRect">
                            <a:avLst>
                              <a:gd name="adj" fmla="val 8192"/>
                            </a:avLst>
                          </a:prstGeom>
                          <a:solidFill>
                            <a:srgbClr val="505074"/>
                          </a:solidFill>
                          <a:ln>
                            <a:noFill/>
                          </a:ln>
                        </wps:spPr>
                        <wps:bodyPr/>
                      </wps:wsp>
                      <wps:wsp>
                        <wps:cNvPr id="2047942081" name="Text 5"/>
                        <wps:cNvSpPr/>
                        <wps:spPr>
                          <a:xfrm>
                            <a:off x="1643882" y="110431"/>
                            <a:ext cx="1260401" cy="439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5C7F0F" w14:textId="77777777" w:rsidR="00A1750A" w:rsidRDefault="00A1750A" w:rsidP="00A1750A">
                              <w:pPr>
                                <w:spacing w:line="350" w:lineRule="exact"/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Roboto" w:eastAsia="Roboto" w:hAnsi="Roboto" w:cs="Roboto"/>
                                  <w:color w:val="3C3939"/>
                                  <w:kern w:val="24"/>
                                  <w:sz w:val="21"/>
                                  <w:szCs w:val="21"/>
                                </w:rPr>
                                <w:t>2030 Projection</w:t>
                              </w:r>
                            </w:p>
                          </w:txbxContent>
                        </wps:txbx>
                        <wps:bodyPr wrap="none" lIns="0" tIns="0" rIns="0" bIns="0" rtlCol="0" anchor="t"/>
                      </wps:wsp>
                      <wps:wsp>
                        <wps:cNvPr id="46309664" name="Rectangle 46309664"/>
                        <wps:cNvSpPr/>
                        <wps:spPr>
                          <a:xfrm>
                            <a:off x="0" y="166356"/>
                            <a:ext cx="3247992" cy="678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A70268" id="Group 3" o:spid="_x0000_s1103" style="position:absolute;left:0;text-align:left;margin-left:-37.45pt;margin-top:27.35pt;width:190.05pt;height:33.05pt;z-index:251644416" coordorigin=",1104" coordsize="32479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">
                <v:roundrect id="Shape 2" o:spid="_x0000_s1104" style="position:absolute;left:2772;top:2190;width:2233;height:2233;visibility:visible;mso-wrap-style:square;v-text-anchor:top" arcsize="536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" fillcolor="#1f1f2d" stroked="f"/>
                <v:rect id="_x0000_s1105" style="position:absolute;left:6667;top:1104;width:4042;height:32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" filled="f" stroked="f">
                  <v:textbox inset="0,0,0,0">
                    <w:txbxContent>
                      <w:p w14:paraId="6B9828A7" w14:textId="77777777" w:rsidR="00A1750A" w:rsidRDefault="00A1750A" w:rsidP="00A1750A">
                        <w:pPr>
                          <w:spacing w:line="350" w:lineRule="exact"/>
                          <w:rPr>
                            <w:rFonts w:ascii="Roboto" w:eastAsia="Roboto" w:hAnsi="Roboto" w:cs="Roboto"/>
                            <w:color w:val="3C393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Roboto" w:eastAsia="Roboto" w:hAnsi="Roboto" w:cs="Roboto"/>
                            <w:color w:val="3C3939"/>
                            <w:kern w:val="24"/>
                            <w:sz w:val="21"/>
                            <w:szCs w:val="21"/>
                          </w:rPr>
                          <w:t>2024</w:t>
                        </w:r>
                      </w:p>
                    </w:txbxContent>
                  </v:textbox>
                </v:rect>
                <v:roundrect id="Shape 4" o:spid="_x0000_s1106" style="position:absolute;left:12544;top:2190;width:2232;height:2233;visibility:visible;mso-wrap-style:square;v-text-anchor:top" arcsize="5367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" fillcolor="#505074" stroked="f"/>
                <v:rect id="Text 5" o:spid="_x0000_s1107" style="position:absolute;left:16438;top:1104;width:12604;height:43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" filled="f" stroked="f">
                  <v:textbox inset="0,0,0,0">
                    <w:txbxContent>
                      <w:p w14:paraId="475C7F0F" w14:textId="77777777" w:rsidR="00A1750A" w:rsidRDefault="00A1750A" w:rsidP="00A1750A">
                        <w:pPr>
                          <w:spacing w:line="350" w:lineRule="exact"/>
                          <w:rPr>
                            <w:rFonts w:ascii="Roboto" w:eastAsia="Roboto" w:hAnsi="Roboto" w:cs="Roboto"/>
                            <w:color w:val="3C3939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Roboto" w:eastAsia="Roboto" w:hAnsi="Roboto" w:cs="Roboto"/>
                            <w:color w:val="3C3939"/>
                            <w:kern w:val="24"/>
                            <w:sz w:val="21"/>
                            <w:szCs w:val="21"/>
                          </w:rPr>
                          <w:t>2030 Projection</w:t>
                        </w:r>
                      </w:p>
                    </w:txbxContent>
                  </v:textbox>
                </v:rect>
                <v:rect id="Rectangle 46309664" o:spid="_x0000_s1108" style="position:absolute;top:1663;width:32479;height:6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" filled="f" stroked="f" strokeweight="2pt"/>
              </v:group>
            </w:pict>
          </mc:Fallback>
        </mc:AlternateContent>
      </w:r>
    </w:p>
    <w:p w14:paraId="54596952" w14:textId="136077AC" w:rsidR="00A06007" w:rsidRDefault="00A06007" w:rsidP="00986581">
      <w:pPr>
        <w:rPr>
          <w:lang w:val="en-IN"/>
        </w:rPr>
      </w:pPr>
    </w:p>
    <w:p w14:paraId="45759487" w14:textId="29446CFD" w:rsidR="00357A0D" w:rsidRDefault="008E1F92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115FB7B" wp14:editId="50A94B5E">
                <wp:simplePos x="0" y="0"/>
                <wp:positionH relativeFrom="column">
                  <wp:posOffset>4725035</wp:posOffset>
                </wp:positionH>
                <wp:positionV relativeFrom="paragraph">
                  <wp:posOffset>1241425</wp:posOffset>
                </wp:positionV>
                <wp:extent cx="350875" cy="308344"/>
                <wp:effectExtent l="0" t="0" r="0" b="0"/>
                <wp:wrapNone/>
                <wp:docPr id="64925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875" cy="30834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29EAC" w14:textId="329C5E3C" w:rsidR="00253F09" w:rsidRPr="00253F09" w:rsidRDefault="0088564D" w:rsidP="00253F09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5FB7B" id="_x0000_s1109" type="#_x0000_t202" style="position:absolute;left:0;text-align:left;margin-left:372.05pt;margin-top:97.75pt;width:27.65pt;height:24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" filled="f" stroked="f">
                <v:textbox>
                  <w:txbxContent>
                    <w:p w14:paraId="42129EAC" w14:textId="329C5E3C" w:rsidR="00253F09" w:rsidRPr="00253F09" w:rsidRDefault="0088564D" w:rsidP="00253F09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031E9"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4137045" wp14:editId="499CAED5">
                <wp:simplePos x="0" y="0"/>
                <wp:positionH relativeFrom="column">
                  <wp:posOffset>-2132966</wp:posOffset>
                </wp:positionH>
                <wp:positionV relativeFrom="paragraph">
                  <wp:posOffset>1155700</wp:posOffset>
                </wp:positionV>
                <wp:extent cx="7667625" cy="762000"/>
                <wp:effectExtent l="76200" t="76200" r="104775" b="114300"/>
                <wp:wrapNone/>
                <wp:docPr id="1029394304" name="Trapezoid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5" cy="762000"/>
                        </a:xfrm>
                        <a:prstGeom prst="trapezoid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  <a:effectLst>
                          <a:glow rad="635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8BD18" id="Trapezoid 80" o:spid="_x0000_s1026" style="position:absolute;margin-left:-167.95pt;margin-top:91pt;width:603.75pt;height:60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67625,76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" path="m,762000l190500,,7477125,r190500,762000l,762000xe" fillcolor="#f2f2f2 [3052]" strokecolor="#f2f2f2 [3052]">
                <v:shadow on="t" color="black" opacity="22937f" origin=",.5" offset="0,.63889mm"/>
                <v:path arrowok="t" o:connecttype="custom" o:connectlocs="0,762000;190500,0;7477125,0;7667625,762000;0,762000" o:connectangles="0,0,0,0,0"/>
              </v:shape>
            </w:pict>
          </mc:Fallback>
        </mc:AlternateContent>
      </w:r>
      <w:r w:rsidR="00357A0D">
        <w:rPr>
          <w:lang w:val="en-IN"/>
        </w:rPr>
        <w:br w:type="page"/>
      </w:r>
    </w:p>
    <w:p w14:paraId="3D837BD5" w14:textId="21BECD63" w:rsidR="00A06007" w:rsidRDefault="003B4A43" w:rsidP="00986581">
      <w:pPr>
        <w:rPr>
          <w:lang w:val="en-IN"/>
        </w:rPr>
      </w:pPr>
      <w:r w:rsidRPr="00E271FE">
        <w:rPr>
          <w:noProof/>
          <w:lang w:val="en-IN"/>
        </w:rPr>
        <w:lastRenderedPageBreak/>
        <w:drawing>
          <wp:anchor distT="0" distB="0" distL="114300" distR="114300" simplePos="0" relativeHeight="251685888" behindDoc="0" locked="0" layoutInCell="1" allowOverlap="1" wp14:anchorId="6F0FC40A" wp14:editId="4FCEB276">
            <wp:simplePos x="0" y="0"/>
            <wp:positionH relativeFrom="column">
              <wp:posOffset>-913765</wp:posOffset>
            </wp:positionH>
            <wp:positionV relativeFrom="paragraph">
              <wp:posOffset>268922</wp:posOffset>
            </wp:positionV>
            <wp:extent cx="5567045" cy="3080702"/>
            <wp:effectExtent l="0" t="0" r="0" b="5715"/>
            <wp:wrapNone/>
            <wp:docPr id="591869830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045" cy="308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067" w:rsidRPr="00977E86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435286" wp14:editId="2FDA01EB">
                <wp:simplePos x="0" y="0"/>
                <wp:positionH relativeFrom="column">
                  <wp:posOffset>-1190625</wp:posOffset>
                </wp:positionH>
                <wp:positionV relativeFrom="paragraph">
                  <wp:posOffset>-538480</wp:posOffset>
                </wp:positionV>
                <wp:extent cx="5010150" cy="697230"/>
                <wp:effectExtent l="0" t="0" r="0" b="0"/>
                <wp:wrapNone/>
                <wp:docPr id="164369050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0" cy="69723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D8E140B" w14:textId="77777777" w:rsidR="00D428BD" w:rsidRPr="00210EA0" w:rsidRDefault="00D428BD" w:rsidP="00610F13">
                            <w:pPr>
                              <w:pStyle w:val="Heading1"/>
                            </w:pPr>
                            <w:bookmarkStart w:id="48" w:name="_Toc228924467"/>
                            <w:bookmarkStart w:id="49" w:name="_Toc228944334"/>
                            <w:bookmarkStart w:id="50" w:name="_Toc228944371"/>
                            <w:bookmarkStart w:id="51" w:name="_Toc229361364"/>
                            <w:r w:rsidRPr="00210EA0">
                              <w:t>Market Drivers &amp; Growth Projections</w:t>
                            </w:r>
                            <w:bookmarkEnd w:id="48"/>
                            <w:bookmarkEnd w:id="49"/>
                            <w:bookmarkEnd w:id="50"/>
                            <w:bookmarkEnd w:id="51"/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435286" id="_x0000_s1110" style="position:absolute;left:0;text-align:left;margin-left:-93.75pt;margin-top:-42.4pt;width:394.5pt;height:54.9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" filled="f" stroked="f">
                <v:textbox inset="0,0,0,0">
                  <w:txbxContent>
                    <w:p w14:paraId="5D8E140B" w14:textId="77777777" w:rsidR="00D428BD" w:rsidRPr="00210EA0" w:rsidRDefault="00D428BD" w:rsidP="00610F13">
                      <w:pPr>
                        <w:pStyle w:val="Heading1"/>
                      </w:pPr>
                      <w:bookmarkStart w:id="52" w:name="_Toc228924467"/>
                      <w:bookmarkStart w:id="53" w:name="_Toc228944334"/>
                      <w:bookmarkStart w:id="54" w:name="_Toc228944371"/>
                      <w:bookmarkStart w:id="55" w:name="_Toc229361364"/>
                      <w:r w:rsidRPr="00210EA0">
                        <w:t>Market Drivers &amp; Growth Projections</w:t>
                      </w:r>
                      <w:bookmarkEnd w:id="52"/>
                      <w:bookmarkEnd w:id="53"/>
                      <w:bookmarkEnd w:id="54"/>
                      <w:bookmarkEnd w:id="55"/>
                    </w:p>
                  </w:txbxContent>
                </v:textbox>
              </v:rect>
            </w:pict>
          </mc:Fallback>
        </mc:AlternateContent>
      </w:r>
    </w:p>
    <w:p w14:paraId="4AE0968A" w14:textId="4A67AC04" w:rsidR="00E271FE" w:rsidRPr="00E271FE" w:rsidRDefault="00E271FE" w:rsidP="00E271FE">
      <w:pPr>
        <w:rPr>
          <w:lang w:val="en-IN"/>
        </w:rPr>
      </w:pPr>
    </w:p>
    <w:p w14:paraId="3F23623C" w14:textId="724D01E3" w:rsidR="00A06007" w:rsidRDefault="00A06007" w:rsidP="00986581">
      <w:pPr>
        <w:rPr>
          <w:lang w:val="en-IN"/>
        </w:rPr>
      </w:pPr>
    </w:p>
    <w:p w14:paraId="026AB182" w14:textId="2010C4F9" w:rsidR="00A06007" w:rsidRDefault="00A06007" w:rsidP="00986581">
      <w:pPr>
        <w:rPr>
          <w:lang w:val="en-IN"/>
        </w:rPr>
      </w:pPr>
    </w:p>
    <w:p w14:paraId="768BB526" w14:textId="3135E547" w:rsidR="00A06007" w:rsidRDefault="00A06007" w:rsidP="00986581">
      <w:pPr>
        <w:rPr>
          <w:lang w:val="en-IN"/>
        </w:rPr>
      </w:pPr>
    </w:p>
    <w:p w14:paraId="77BEA644" w14:textId="2B79DC0C" w:rsidR="00A06007" w:rsidRDefault="00A06007" w:rsidP="00986581">
      <w:pPr>
        <w:rPr>
          <w:lang w:val="en-IN"/>
        </w:rPr>
      </w:pPr>
    </w:p>
    <w:p w14:paraId="020C0A33" w14:textId="3F93D2FE" w:rsidR="009333D6" w:rsidRPr="009333D6" w:rsidRDefault="009333D6" w:rsidP="009333D6">
      <w:pPr>
        <w:rPr>
          <w:lang w:val="en-IN"/>
        </w:rPr>
      </w:pPr>
    </w:p>
    <w:p w14:paraId="2773D0F3" w14:textId="123504F6" w:rsidR="009333D6" w:rsidRPr="009333D6" w:rsidRDefault="009333D6" w:rsidP="009333D6">
      <w:pPr>
        <w:rPr>
          <w:lang w:val="en-IN"/>
        </w:rPr>
      </w:pPr>
    </w:p>
    <w:p w14:paraId="576FBCAC" w14:textId="0E69D98C" w:rsidR="003800D7" w:rsidRDefault="003800D7" w:rsidP="00986581">
      <w:pPr>
        <w:rPr>
          <w:lang w:val="en-IN"/>
        </w:rPr>
      </w:pPr>
    </w:p>
    <w:p w14:paraId="2089CE3C" w14:textId="2FC544C4" w:rsidR="003800D7" w:rsidRDefault="005C14DF" w:rsidP="00986581">
      <w:pPr>
        <w:rPr>
          <w:lang w:val="en-IN"/>
        </w:rPr>
      </w:pPr>
      <w:r w:rsidRPr="00977E8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8B7B9E" wp14:editId="4029FBE7">
                <wp:simplePos x="0" y="0"/>
                <wp:positionH relativeFrom="column">
                  <wp:posOffset>-1189990</wp:posOffset>
                </wp:positionH>
                <wp:positionV relativeFrom="paragraph">
                  <wp:posOffset>448310</wp:posOffset>
                </wp:positionV>
                <wp:extent cx="1685925" cy="697230"/>
                <wp:effectExtent l="0" t="0" r="0" b="0"/>
                <wp:wrapNone/>
                <wp:docPr id="794075243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9723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57A87E1" w14:textId="5F88DACE" w:rsidR="00220D4F" w:rsidRPr="00210EA0" w:rsidRDefault="00220D4F" w:rsidP="00610F13">
                            <w:pPr>
                              <w:pStyle w:val="Heading1"/>
                            </w:pPr>
                            <w:bookmarkStart w:id="56" w:name="_Toc228924468"/>
                            <w:bookmarkStart w:id="57" w:name="_Toc228944335"/>
                            <w:bookmarkStart w:id="58" w:name="_Toc228944372"/>
                            <w:bookmarkStart w:id="59" w:name="_Toc229361365"/>
                            <w:r w:rsidRPr="00210EA0">
                              <w:t>Case Study</w:t>
                            </w:r>
                            <w:bookmarkEnd w:id="56"/>
                            <w:bookmarkEnd w:id="57"/>
                            <w:bookmarkEnd w:id="58"/>
                            <w:bookmarkEnd w:id="59"/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8B7B9E" id="_x0000_s1111" style="position:absolute;left:0;text-align:left;margin-left:-93.7pt;margin-top:35.3pt;width:132.75pt;height:54.9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" filled="f" stroked="f">
                <v:textbox inset="0,0,0,0">
                  <w:txbxContent>
                    <w:p w14:paraId="657A87E1" w14:textId="5F88DACE" w:rsidR="00220D4F" w:rsidRPr="00210EA0" w:rsidRDefault="00220D4F" w:rsidP="00610F13">
                      <w:pPr>
                        <w:pStyle w:val="Heading1"/>
                      </w:pPr>
                      <w:bookmarkStart w:id="60" w:name="_Toc228924468"/>
                      <w:bookmarkStart w:id="61" w:name="_Toc228944335"/>
                      <w:bookmarkStart w:id="62" w:name="_Toc228944372"/>
                      <w:bookmarkStart w:id="63" w:name="_Toc229361365"/>
                      <w:r w:rsidRPr="00210EA0">
                        <w:t>Case Study</w:t>
                      </w:r>
                      <w:bookmarkEnd w:id="60"/>
                      <w:bookmarkEnd w:id="61"/>
                      <w:bookmarkEnd w:id="62"/>
                      <w:bookmarkEnd w:id="63"/>
                    </w:p>
                  </w:txbxContent>
                </v:textbox>
              </v:rect>
            </w:pict>
          </mc:Fallback>
        </mc:AlternateContent>
      </w:r>
    </w:p>
    <w:p w14:paraId="282DBB95" w14:textId="60DEF065" w:rsidR="003800D7" w:rsidRDefault="003800D7" w:rsidP="00986581">
      <w:pPr>
        <w:rPr>
          <w:lang w:val="en-IN"/>
        </w:rPr>
      </w:pPr>
    </w:p>
    <w:p w14:paraId="01877FD3" w14:textId="7B2C16F8" w:rsidR="003800D7" w:rsidRDefault="003800D7" w:rsidP="00986581">
      <w:pPr>
        <w:rPr>
          <w:lang w:val="en-IN"/>
        </w:rPr>
      </w:pPr>
    </w:p>
    <w:p w14:paraId="0B4F46BC" w14:textId="3F913897" w:rsidR="003800D7" w:rsidRDefault="002440AB" w:rsidP="00986581">
      <w:pPr>
        <w:rPr>
          <w:lang w:val="en-IN"/>
        </w:rPr>
      </w:pPr>
      <w:r w:rsidRPr="00DB0F8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812C4E" wp14:editId="01CAF903">
                <wp:simplePos x="0" y="0"/>
                <wp:positionH relativeFrom="column">
                  <wp:posOffset>-1342390</wp:posOffset>
                </wp:positionH>
                <wp:positionV relativeFrom="paragraph">
                  <wp:posOffset>156210</wp:posOffset>
                </wp:positionV>
                <wp:extent cx="6552000" cy="2876550"/>
                <wp:effectExtent l="0" t="0" r="0" b="0"/>
                <wp:wrapNone/>
                <wp:docPr id="93686739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0" cy="2876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56A305" w14:textId="58522365" w:rsidR="00DB0F81" w:rsidRPr="002C0F26" w:rsidRDefault="00DB0F81" w:rsidP="00DB0F8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720"/>
                              </w:tabs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proofErr w:type="spellStart"/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TideWise</w:t>
                            </w:r>
                            <w:proofErr w:type="spellEnd"/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(Brazil):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</w:t>
                            </w:r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Deployed EIVA's </w:t>
                            </w:r>
                            <w:proofErr w:type="spellStart"/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NaviSuite</w:t>
                            </w:r>
                            <w:proofErr w:type="spellEnd"/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Kuda for hydrographic surveys, achieving high-quality data collection and operational flexibility with modular software.</w:t>
                            </w:r>
                          </w:p>
                          <w:p w14:paraId="63B8CCD5" w14:textId="36B486CF" w:rsidR="00DB0F81" w:rsidRPr="002C0F26" w:rsidRDefault="00DB0F81" w:rsidP="00DB0F8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720"/>
                              </w:tabs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proofErr w:type="spellStart"/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Sonardyne</w:t>
                            </w:r>
                            <w:proofErr w:type="spellEnd"/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Navigation: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</w:t>
                            </w:r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Utilized advanced navigation and sensor fusion in long-duration survey missions under challenging sea conditions, demonstrating high reliability and data accuracy.</w:t>
                            </w:r>
                          </w:p>
                          <w:p w14:paraId="4396F54C" w14:textId="47A13209" w:rsidR="00DB0F81" w:rsidRPr="002C0F26" w:rsidRDefault="00DB0F81" w:rsidP="00DB0F8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720"/>
                              </w:tabs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SEA-KIT: Employed Cambridge Pixel’s radar and situational awareness software to enhance remote operations and obstacle detection during offshore surveys.</w:t>
                            </w:r>
                          </w:p>
                          <w:p w14:paraId="114D505C" w14:textId="31A9AB78" w:rsidR="00DB0F81" w:rsidRPr="002C0F26" w:rsidRDefault="00DB0F81" w:rsidP="00DB0F8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720"/>
                              </w:tabs>
                              <w:spacing w:after="0"/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AI Collision Avoidance:</w:t>
                            </w:r>
                            <w:r w:rsidR="003B4A43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</w:t>
                            </w:r>
                            <w:r w:rsidRPr="002C0F2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Implemented real-time, AI-driven algorithms that optimize autonomous maneuvering and collision avoidance, significantly improving safety in complex, dynamic environments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812C4E" id="TextBox 10" o:spid="_x0000_s1112" type="#_x0000_t202" style="position:absolute;left:0;text-align:left;margin-left:-105.7pt;margin-top:12.3pt;width:515.9pt;height:226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" filled="f" stroked="f">
                <v:textbox style="mso-fit-shape-to-text:t">
                  <w:txbxContent>
                    <w:p w14:paraId="3156A305" w14:textId="58522365" w:rsidR="00DB0F81" w:rsidRPr="002C0F26" w:rsidRDefault="00DB0F81" w:rsidP="00DB0F8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tabs>
                          <w:tab w:val="left" w:pos="720"/>
                        </w:tabs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proofErr w:type="spellStart"/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TideWise</w:t>
                      </w:r>
                      <w:proofErr w:type="spellEnd"/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(Brazil):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</w:t>
                      </w:r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Deployed EIVA's </w:t>
                      </w:r>
                      <w:proofErr w:type="spellStart"/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NaviSuite</w:t>
                      </w:r>
                      <w:proofErr w:type="spellEnd"/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Kuda for hydrographic surveys, achieving high-quality data collection and operational flexibility with modular software.</w:t>
                      </w:r>
                    </w:p>
                    <w:p w14:paraId="63B8CCD5" w14:textId="36B486CF" w:rsidR="00DB0F81" w:rsidRPr="002C0F26" w:rsidRDefault="00DB0F81" w:rsidP="00DB0F8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tabs>
                          <w:tab w:val="left" w:pos="720"/>
                        </w:tabs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proofErr w:type="spellStart"/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Sonardyne</w:t>
                      </w:r>
                      <w:proofErr w:type="spellEnd"/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Navigation: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</w:t>
                      </w:r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Utilized advanced navigation and sensor fusion in long-duration survey missions under challenging sea conditions, demonstrating high reliability and data accuracy.</w:t>
                      </w:r>
                    </w:p>
                    <w:p w14:paraId="4396F54C" w14:textId="47A13209" w:rsidR="00DB0F81" w:rsidRPr="002C0F26" w:rsidRDefault="00DB0F81" w:rsidP="00DB0F8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tabs>
                          <w:tab w:val="left" w:pos="720"/>
                        </w:tabs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SEA-KIT: Employed Cambridge Pixel’s radar and situational awareness software to enhance remote operations and obstacle detection during offshore surveys.</w:t>
                      </w:r>
                    </w:p>
                    <w:p w14:paraId="114D505C" w14:textId="31A9AB78" w:rsidR="00DB0F81" w:rsidRPr="002C0F26" w:rsidRDefault="00DB0F81" w:rsidP="00DB0F8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tabs>
                          <w:tab w:val="left" w:pos="720"/>
                        </w:tabs>
                        <w:spacing w:after="0"/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AI Collision Avoidance:</w:t>
                      </w:r>
                      <w:r w:rsidR="003B4A43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</w:t>
                      </w:r>
                      <w:r w:rsidRPr="002C0F2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Implemented real-time, AI-driven algorithms that optimize autonomous maneuvering and collision avoidance, significantly improving safety in complex, dynamic environments</w:t>
                      </w:r>
                    </w:p>
                  </w:txbxContent>
                </v:textbox>
              </v:shape>
            </w:pict>
          </mc:Fallback>
        </mc:AlternateContent>
      </w:r>
    </w:p>
    <w:p w14:paraId="2C121637" w14:textId="310107FB" w:rsidR="003800D7" w:rsidRDefault="003800D7" w:rsidP="00986581">
      <w:pPr>
        <w:rPr>
          <w:lang w:val="en-IN"/>
        </w:rPr>
      </w:pPr>
    </w:p>
    <w:p w14:paraId="6FC840F2" w14:textId="3290889A" w:rsidR="003800D7" w:rsidRDefault="003800D7" w:rsidP="00986581">
      <w:pPr>
        <w:rPr>
          <w:lang w:val="en-IN"/>
        </w:rPr>
      </w:pPr>
    </w:p>
    <w:p w14:paraId="2339764F" w14:textId="188FE77A" w:rsidR="003800D7" w:rsidRDefault="003800D7" w:rsidP="00986581">
      <w:pPr>
        <w:rPr>
          <w:lang w:val="en-IN"/>
        </w:rPr>
      </w:pPr>
    </w:p>
    <w:p w14:paraId="38223C16" w14:textId="7775BD87" w:rsidR="003800D7" w:rsidRDefault="003800D7" w:rsidP="00986581">
      <w:pPr>
        <w:rPr>
          <w:lang w:val="en-IN"/>
        </w:rPr>
      </w:pPr>
    </w:p>
    <w:p w14:paraId="717ED804" w14:textId="7FC1A6A2" w:rsidR="003800D7" w:rsidRDefault="00F41248" w:rsidP="00986581">
      <w:pPr>
        <w:rPr>
          <w:lang w:val="en-IN"/>
        </w:rPr>
      </w:pPr>
      <w:r w:rsidRPr="00977E8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6DD03B" wp14:editId="2B93CC3C">
                <wp:simplePos x="0" y="0"/>
                <wp:positionH relativeFrom="column">
                  <wp:posOffset>-1189990</wp:posOffset>
                </wp:positionH>
                <wp:positionV relativeFrom="paragraph">
                  <wp:posOffset>268605</wp:posOffset>
                </wp:positionV>
                <wp:extent cx="1685925" cy="697230"/>
                <wp:effectExtent l="0" t="0" r="0" b="0"/>
                <wp:wrapNone/>
                <wp:docPr id="465631276" name="Text 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9723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639BE51" w14:textId="6B3D0202" w:rsidR="00F41248" w:rsidRPr="00210EA0" w:rsidRDefault="00F41248" w:rsidP="00610F13">
                            <w:pPr>
                              <w:pStyle w:val="Heading1"/>
                            </w:pPr>
                            <w:bookmarkStart w:id="64" w:name="_Toc228924469"/>
                            <w:bookmarkStart w:id="65" w:name="_Toc228944336"/>
                            <w:bookmarkStart w:id="66" w:name="_Toc228944373"/>
                            <w:bookmarkStart w:id="67" w:name="_Toc229361366"/>
                            <w:r w:rsidRPr="00210EA0">
                              <w:t>Conclusion</w:t>
                            </w:r>
                            <w:bookmarkEnd w:id="64"/>
                            <w:bookmarkEnd w:id="65"/>
                            <w:bookmarkEnd w:id="66"/>
                            <w:bookmarkEnd w:id="67"/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6DD03B" id="_x0000_s1113" style="position:absolute;left:0;text-align:left;margin-left:-93.7pt;margin-top:21.15pt;width:132.75pt;height:54.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" filled="f" stroked="f">
                <v:textbox inset="0,0,0,0">
                  <w:txbxContent>
                    <w:p w14:paraId="1639BE51" w14:textId="6B3D0202" w:rsidR="00F41248" w:rsidRPr="00210EA0" w:rsidRDefault="00F41248" w:rsidP="00610F13">
                      <w:pPr>
                        <w:pStyle w:val="Heading1"/>
                      </w:pPr>
                      <w:bookmarkStart w:id="68" w:name="_Toc228924469"/>
                      <w:bookmarkStart w:id="69" w:name="_Toc228944336"/>
                      <w:bookmarkStart w:id="70" w:name="_Toc228944373"/>
                      <w:bookmarkStart w:id="71" w:name="_Toc229361366"/>
                      <w:r w:rsidRPr="00210EA0">
                        <w:t>Conclusion</w:t>
                      </w:r>
                      <w:bookmarkEnd w:id="68"/>
                      <w:bookmarkEnd w:id="69"/>
                      <w:bookmarkEnd w:id="70"/>
                      <w:bookmarkEnd w:id="71"/>
                    </w:p>
                  </w:txbxContent>
                </v:textbox>
              </v:rect>
            </w:pict>
          </mc:Fallback>
        </mc:AlternateContent>
      </w:r>
    </w:p>
    <w:p w14:paraId="24BB0210" w14:textId="52F58DC9" w:rsidR="00CA5165" w:rsidRPr="00CA5165" w:rsidRDefault="00CA5165" w:rsidP="00CA5165">
      <w:pPr>
        <w:rPr>
          <w:lang w:val="en-IN"/>
        </w:rPr>
      </w:pPr>
    </w:p>
    <w:p w14:paraId="209BFA9F" w14:textId="464E4C30" w:rsidR="0037729E" w:rsidRDefault="0037729E" w:rsidP="00986581">
      <w:pPr>
        <w:rPr>
          <w:lang w:val="en-IN"/>
        </w:rPr>
      </w:pPr>
      <w:r w:rsidRPr="00F41248">
        <w:rPr>
          <w:noProof/>
          <w:lang w:val="en-I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7AF228" wp14:editId="37F9254C">
                <wp:simplePos x="0" y="0"/>
                <wp:positionH relativeFrom="column">
                  <wp:posOffset>-963718</wp:posOffset>
                </wp:positionH>
                <wp:positionV relativeFrom="paragraph">
                  <wp:posOffset>434975</wp:posOffset>
                </wp:positionV>
                <wp:extent cx="6170930" cy="1404620"/>
                <wp:effectExtent l="0" t="0" r="1270" b="0"/>
                <wp:wrapNone/>
                <wp:docPr id="496955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78EBE" w14:textId="62ABDC3A" w:rsidR="00F41248" w:rsidRPr="00F41248" w:rsidRDefault="003B4A43" w:rsidP="00C21AD6">
                            <w:pPr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</w:pPr>
                            <w:r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MASS vessel </w:t>
                            </w:r>
                            <w:proofErr w:type="gramStart"/>
                            <w:r w:rsidR="00F41248" w:rsidRPr="00F41248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are</w:t>
                            </w:r>
                            <w:proofErr w:type="gramEnd"/>
                            <w:r w:rsidR="00F41248" w:rsidRPr="00F41248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rapidly becoming essential assets for modern maritime missions, delivering persistent coverage, reduced human risk, and high-precision autonomy. Advances in sensors, AI navigation, and modular architectures now enable reliable operation in complex and contested environments. As capabilities evolve toward swarm coordination and predictive decision-making, </w:t>
                            </w:r>
                            <w:r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MASS</w:t>
                            </w:r>
                            <w:r w:rsidR="00F41248" w:rsidRPr="00F41248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will further expand mission effectiveness across defense, commercial, and environmental domains. Their growing role signals a clear shift toward</w:t>
                            </w:r>
                            <w:r w:rsidR="00C21AD6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>s</w:t>
                            </w:r>
                            <w:r w:rsidR="00F41248" w:rsidRPr="00F41248">
                              <w:rPr>
                                <w:rFonts w:ascii="Roboto" w:eastAsia="Roboto" w:hAnsi="Roboto" w:cs="Roboto"/>
                                <w:color w:val="3C3939"/>
                                <w:kern w:val="24"/>
                              </w:rPr>
                              <w:t xml:space="preserve"> smarter, safer, and more efficient maritime operations.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7AF228" id="_x0000_s1114" type="#_x0000_t202" style="position:absolute;left:0;text-align:left;margin-left:-75.9pt;margin-top:34.25pt;width:485.9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ls6EgIAAP8DAAAOAAAAZHJzL2Uyb0RvYy54bWysk99u2yAUxu8n7R0Q94udLEkb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" stroked="f">
                <v:textbox style="mso-fit-shape-to-text:t">
                  <w:txbxContent>
                    <w:p w14:paraId="77278EBE" w14:textId="62ABDC3A" w:rsidR="00F41248" w:rsidRPr="00F41248" w:rsidRDefault="003B4A43" w:rsidP="00C21AD6">
                      <w:pPr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</w:pPr>
                      <w:r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MASS vessel </w:t>
                      </w:r>
                      <w:proofErr w:type="gramStart"/>
                      <w:r w:rsidR="00F41248" w:rsidRPr="00F41248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are</w:t>
                      </w:r>
                      <w:proofErr w:type="gramEnd"/>
                      <w:r w:rsidR="00F41248" w:rsidRPr="00F41248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rapidly becoming essential assets for modern maritime missions, delivering persistent coverage, reduced human risk, and high-precision autonomy. Advances in sensors, AI navigation, and modular architectures now enable reliable operation in complex and contested environments. As capabilities evolve toward swarm coordination and predictive decision-making, </w:t>
                      </w:r>
                      <w:r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MASS</w:t>
                      </w:r>
                      <w:r w:rsidR="00F41248" w:rsidRPr="00F41248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will further expand mission effectiveness across defense, commercial, and environmental domains. Their growing role signals a clear shift toward</w:t>
                      </w:r>
                      <w:r w:rsidR="00C21AD6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>s</w:t>
                      </w:r>
                      <w:r w:rsidR="00F41248" w:rsidRPr="00F41248">
                        <w:rPr>
                          <w:rFonts w:ascii="Roboto" w:eastAsia="Roboto" w:hAnsi="Roboto" w:cs="Roboto"/>
                          <w:color w:val="3C3939"/>
                          <w:kern w:val="24"/>
                        </w:rPr>
                        <w:t xml:space="preserve"> smarter, safer, and more efficient maritime operations.</w:t>
                      </w:r>
                    </w:p>
                  </w:txbxContent>
                </v:textbox>
              </v:shape>
            </w:pict>
          </mc:Fallback>
        </mc:AlternateContent>
      </w:r>
    </w:p>
    <w:p w14:paraId="2B8B098A" w14:textId="3800020B" w:rsidR="0037729E" w:rsidRDefault="0037729E" w:rsidP="00986581">
      <w:pPr>
        <w:rPr>
          <w:lang w:val="en-IN"/>
        </w:rPr>
      </w:pPr>
    </w:p>
    <w:p w14:paraId="6DD9F679" w14:textId="15E8F395" w:rsidR="0037729E" w:rsidRDefault="0037729E" w:rsidP="00986581">
      <w:pPr>
        <w:rPr>
          <w:lang w:val="en-IN"/>
        </w:rPr>
      </w:pPr>
    </w:p>
    <w:p w14:paraId="472ECDA9" w14:textId="433067D8" w:rsidR="0037729E" w:rsidRDefault="0037729E" w:rsidP="00986581">
      <w:pPr>
        <w:rPr>
          <w:lang w:val="en-IN"/>
        </w:rPr>
      </w:pPr>
    </w:p>
    <w:p w14:paraId="64D440FE" w14:textId="6EFA0465" w:rsidR="0037729E" w:rsidRDefault="0037729E" w:rsidP="00986581">
      <w:pPr>
        <w:rPr>
          <w:lang w:val="en-IN"/>
        </w:rPr>
      </w:pPr>
    </w:p>
    <w:p w14:paraId="296BE99F" w14:textId="4A2EFA8C" w:rsidR="0037729E" w:rsidRDefault="0037729E" w:rsidP="00986581">
      <w:pPr>
        <w:rPr>
          <w:lang w:val="en-IN"/>
        </w:rPr>
      </w:pPr>
    </w:p>
    <w:p w14:paraId="6FF7FA38" w14:textId="0B5F6145" w:rsidR="0037729E" w:rsidRDefault="0037729E" w:rsidP="00986581">
      <w:pPr>
        <w:rPr>
          <w:lang w:val="en-IN"/>
        </w:rPr>
      </w:pPr>
      <w:r>
        <w:rPr>
          <w:noProof/>
          <w:lang w:val="en-IN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22F8E00E" wp14:editId="3962BAB8">
                <wp:simplePos x="0" y="0"/>
                <wp:positionH relativeFrom="column">
                  <wp:posOffset>-2183765</wp:posOffset>
                </wp:positionH>
                <wp:positionV relativeFrom="paragraph">
                  <wp:posOffset>1133052</wp:posOffset>
                </wp:positionV>
                <wp:extent cx="7705725" cy="762000"/>
                <wp:effectExtent l="76200" t="76200" r="104775" b="114300"/>
                <wp:wrapNone/>
                <wp:docPr id="934406433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5725" cy="762000"/>
                          <a:chOff x="0" y="0"/>
                          <a:chExt cx="7705725" cy="762000"/>
                        </a:xfrm>
                      </wpg:grpSpPr>
                      <wps:wsp>
                        <wps:cNvPr id="2073843146" name="Trapezoid 80"/>
                        <wps:cNvSpPr/>
                        <wps:spPr>
                          <a:xfrm>
                            <a:off x="0" y="0"/>
                            <a:ext cx="7705725" cy="762000"/>
                          </a:xfrm>
                          <a:prstGeom prst="trapezoid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glow rad="63500">
                              <a:schemeClr val="accent5">
                                <a:satMod val="175000"/>
                                <a:alpha val="40000"/>
                              </a:schemeClr>
                            </a:glow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58657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17267" y="67734"/>
                            <a:ext cx="349885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3F856E" w14:textId="7BA0DC22" w:rsidR="00253F09" w:rsidRPr="00253F09" w:rsidRDefault="0088564D" w:rsidP="00253F09">
                              <w:pPr>
                                <w:spacing w:after="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8E00E" id="Group 88" o:spid="_x0000_s1115" style="position:absolute;left:0;text-align:left;margin-left:-171.95pt;margin-top:89.2pt;width:606.75pt;height:60pt;z-index:251670016" coordsize="77057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">
                <v:shape id="Trapezoid 80" o:spid="_x0000_s1116" style="position:absolute;width:77057;height:7620;visibility:visible;mso-wrap-style:square;v-text-anchor:middle" coordsize="770572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" path="m,762000l190500,,7515225,r190500,762000l,762000xe" fillcolor="#f2f2f2 [3052]" strokecolor="#f2f2f2 [3052]">
                  <v:shadow on="t" color="black" opacity="22937f" origin=",.5" offset="0,.63889mm"/>
                  <v:path arrowok="t" o:connecttype="custom" o:connectlocs="0,762000;190500,0;7515225,0;7705725,762000;0,762000" o:connectangles="0,0,0,0,0"/>
                </v:shape>
                <v:shape id="_x0000_s1117" type="#_x0000_t202" style="position:absolute;left:69172;top:677;width:3499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" filled="f" stroked="f">
                  <v:textbox>
                    <w:txbxContent>
                      <w:p w14:paraId="7E3F856E" w14:textId="7BA0DC22" w:rsidR="00253F09" w:rsidRPr="00253F09" w:rsidRDefault="0088564D" w:rsidP="00253F09">
                        <w:pPr>
                          <w:spacing w:after="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8086EF" w14:textId="261785B8" w:rsidR="003800D7" w:rsidRDefault="0088564D" w:rsidP="00986581">
      <w:pPr>
        <w:rPr>
          <w:lang w:val="en-IN"/>
        </w:rPr>
      </w:pPr>
      <w:r>
        <w:rPr>
          <w:noProof/>
          <w:lang w:val="en-IN"/>
        </w:rPr>
        <w:lastRenderedPageBreak/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6F71A867" wp14:editId="21871B2E">
                <wp:simplePos x="0" y="0"/>
                <wp:positionH relativeFrom="page">
                  <wp:posOffset>-168487</wp:posOffset>
                </wp:positionH>
                <wp:positionV relativeFrom="paragraph">
                  <wp:posOffset>8937625</wp:posOffset>
                </wp:positionV>
                <wp:extent cx="7705725" cy="762000"/>
                <wp:effectExtent l="76200" t="76200" r="104775" b="114300"/>
                <wp:wrapNone/>
                <wp:docPr id="1170325167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5725" cy="762000"/>
                          <a:chOff x="0" y="0"/>
                          <a:chExt cx="7705725" cy="762000"/>
                        </a:xfrm>
                      </wpg:grpSpPr>
                      <wps:wsp>
                        <wps:cNvPr id="96638015" name="Trapezoid 80"/>
                        <wps:cNvSpPr/>
                        <wps:spPr>
                          <a:xfrm>
                            <a:off x="0" y="0"/>
                            <a:ext cx="7705725" cy="762000"/>
                          </a:xfrm>
                          <a:prstGeom prst="trapezoid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bg1">
                                <a:lumMod val="95000"/>
                              </a:schemeClr>
                            </a:solidFill>
                          </a:ln>
                          <a:effectLst>
                            <a:glow rad="63500">
                              <a:schemeClr val="accent5">
                                <a:satMod val="175000"/>
                                <a:alpha val="40000"/>
                              </a:schemeClr>
                            </a:glow>
                            <a:outerShdw blurRad="40000" dist="23000" dir="5400000" rotWithShape="0">
                              <a:srgbClr val="000000">
                                <a:alpha val="35000"/>
                              </a:srgb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3670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917267" y="67734"/>
                            <a:ext cx="349885" cy="307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D47584" w14:textId="147FC32D" w:rsidR="0088564D" w:rsidRPr="00253F09" w:rsidRDefault="0088564D" w:rsidP="0088564D">
                              <w:pPr>
                                <w:spacing w:after="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1A867" id="_x0000_s1118" style="position:absolute;left:0;text-align:left;margin-left:-13.25pt;margin-top:703.75pt;width:606.75pt;height:60pt;z-index:251696128;mso-position-horizontal-relative:page" coordsize="77057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">
                <v:shape id="Trapezoid 80" o:spid="_x0000_s1119" style="position:absolute;width:77057;height:7620;visibility:visible;mso-wrap-style:square;v-text-anchor:middle" coordsize="7705725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" path="m,762000l190500,,7515225,r190500,762000l,762000xe" fillcolor="#f2f2f2 [3052]" strokecolor="#f2f2f2 [3052]">
                  <v:shadow on="t" color="black" opacity="22937f" origin=",.5" offset="0,.63889mm"/>
                  <v:path arrowok="t" o:connecttype="custom" o:connectlocs="0,762000;190500,0;7515225,0;7705725,762000;0,762000" o:connectangles="0,0,0,0,0"/>
                </v:shape>
                <v:shape id="_x0000_s1120" type="#_x0000_t202" style="position:absolute;left:69172;top:677;width:3499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" filled="f" stroked="f">
                  <v:textbox>
                    <w:txbxContent>
                      <w:p w14:paraId="10D47584" w14:textId="147FC32D" w:rsidR="0088564D" w:rsidRPr="00253F09" w:rsidRDefault="0088564D" w:rsidP="0088564D">
                        <w:pPr>
                          <w:spacing w:after="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E409E2" w:rsidRPr="00210EA0">
        <w:rPr>
          <w:noProof/>
          <w:lang w:val="en-IN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2BC35F43" wp14:editId="348048E5">
                <wp:simplePos x="0" y="0"/>
                <wp:positionH relativeFrom="page">
                  <wp:posOffset>990600</wp:posOffset>
                </wp:positionH>
                <wp:positionV relativeFrom="paragraph">
                  <wp:posOffset>3248025</wp:posOffset>
                </wp:positionV>
                <wp:extent cx="6029325" cy="27241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272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276881" w14:textId="77777777" w:rsidR="00E409E2" w:rsidRDefault="00E409E2" w:rsidP="00E04127">
                            <w:pPr>
                              <w:spacing w:after="40"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409E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DOCUVELLUM </w:t>
                            </w:r>
                          </w:p>
                          <w:p w14:paraId="79288CDA" w14:textId="72E34051" w:rsidR="00E409E2" w:rsidRPr="00E409E2" w:rsidRDefault="00E409E2" w:rsidP="00E409E2">
                            <w:pPr>
                              <w:spacing w:after="40" w:line="48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409E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From information to insight — instantly </w:t>
                            </w:r>
                          </w:p>
                          <w:p w14:paraId="47CE1437" w14:textId="77777777" w:rsidR="00E409E2" w:rsidRDefault="00E409E2" w:rsidP="00E04127">
                            <w:pPr>
                              <w:spacing w:after="40" w:line="360" w:lineRule="auto"/>
                            </w:pPr>
                          </w:p>
                          <w:p w14:paraId="024A9610" w14:textId="77777777" w:rsidR="00E409E2" w:rsidRDefault="00E409E2" w:rsidP="00E04127">
                            <w:pPr>
                              <w:spacing w:after="40" w:line="360" w:lineRule="auto"/>
                            </w:pPr>
                            <w:r w:rsidRPr="005D1800">
                              <w:rPr>
                                <w:b/>
                                <w:bCs/>
                              </w:rPr>
                              <w:t>Author:</w:t>
                            </w:r>
                            <w:r w:rsidRPr="00E409E2">
                              <w:t xml:space="preserve"> Chanda Wagh </w:t>
                            </w:r>
                          </w:p>
                          <w:p w14:paraId="75809914" w14:textId="77777777" w:rsidR="00E409E2" w:rsidRDefault="00E409E2" w:rsidP="00E409E2">
                            <w:pPr>
                              <w:spacing w:after="40" w:line="360" w:lineRule="auto"/>
                              <w:ind w:left="720" w:firstLine="720"/>
                            </w:pPr>
                            <w:r w:rsidRPr="00E409E2">
                              <w:t xml:space="preserve">Technical Writer &amp; Quality Coordinator </w:t>
                            </w:r>
                          </w:p>
                          <w:p w14:paraId="4790141D" w14:textId="026B9D5D" w:rsidR="00E409E2" w:rsidRDefault="00E409E2" w:rsidP="00E409E2">
                            <w:pPr>
                              <w:spacing w:after="40" w:line="360" w:lineRule="auto"/>
                              <w:ind w:left="720" w:firstLine="720"/>
                            </w:pPr>
                            <w:r w:rsidRPr="00E409E2">
                              <w:t xml:space="preserve">Defence | AI/Robotics | Aerospace Documentation </w:t>
                            </w:r>
                          </w:p>
                          <w:p w14:paraId="290EAAD6" w14:textId="7505D85C" w:rsidR="00E409E2" w:rsidRDefault="00E409E2" w:rsidP="00E04127">
                            <w:pPr>
                              <w:spacing w:after="40" w:line="360" w:lineRule="auto"/>
                            </w:pPr>
                            <w:r w:rsidRPr="00E409E2">
                              <w:rPr>
                                <w:rFonts w:ascii="Segoe UI Emoji" w:hAnsi="Segoe UI Emoji" w:cs="Segoe UI Emoji"/>
                              </w:rPr>
                              <w:t>📧</w:t>
                            </w:r>
                            <w:r w:rsidRPr="00E409E2">
                              <w:t xml:space="preserve"> </w:t>
                            </w:r>
                            <w:hyperlink r:id="rId34" w:history="1">
                              <w:r w:rsidRPr="00E2168F">
                                <w:rPr>
                                  <w:rStyle w:val="Hyperlink"/>
                                </w:rPr>
                                <w:t>chandrawagh22@gmail.com</w:t>
                              </w:r>
                            </w:hyperlink>
                            <w:r w:rsidRPr="00E409E2">
                              <w:t xml:space="preserve"> </w:t>
                            </w:r>
                          </w:p>
                          <w:p w14:paraId="6CD2063A" w14:textId="77777777" w:rsidR="00E409E2" w:rsidRDefault="00E409E2" w:rsidP="00E04127">
                            <w:pPr>
                              <w:spacing w:after="40" w:line="360" w:lineRule="auto"/>
                            </w:pPr>
                            <w:r w:rsidRPr="00E409E2">
                              <w:rPr>
                                <w:rFonts w:ascii="Segoe UI Emoji" w:hAnsi="Segoe UI Emoji" w:cs="Segoe UI Emoji"/>
                              </w:rPr>
                              <w:t>📞</w:t>
                            </w:r>
                            <w:r w:rsidRPr="00E409E2">
                              <w:t xml:space="preserve"> +91 7798079098 </w:t>
                            </w:r>
                          </w:p>
                          <w:p w14:paraId="1F7D0141" w14:textId="19473018" w:rsidR="00E409E2" w:rsidRDefault="00E409E2" w:rsidP="00E04127">
                            <w:pPr>
                              <w:spacing w:after="40" w:line="360" w:lineRule="auto"/>
                            </w:pPr>
                            <w:r w:rsidRPr="00E409E2">
                              <w:rPr>
                                <w:rFonts w:ascii="Segoe UI Emoji" w:hAnsi="Segoe UI Emoji" w:cs="Segoe UI Emoji"/>
                              </w:rPr>
                              <w:t>🔗</w:t>
                            </w:r>
                            <w:r w:rsidRPr="00E409E2">
                              <w:t xml:space="preserve"> github.com/</w:t>
                            </w:r>
                            <w:proofErr w:type="spellStart"/>
                            <w:r w:rsidRPr="00E409E2">
                              <w:t>chandacreate</w:t>
                            </w:r>
                            <w:proofErr w:type="spellEnd"/>
                            <w:r w:rsidRPr="00E409E2">
                              <w:t>/</w:t>
                            </w:r>
                            <w:proofErr w:type="spellStart"/>
                            <w:r w:rsidRPr="00E409E2">
                              <w:t>docuvellum</w:t>
                            </w:r>
                            <w:proofErr w:type="spellEnd"/>
                            <w:r w:rsidRPr="00E409E2">
                              <w:t>-portfolio</w:t>
                            </w:r>
                          </w:p>
                          <w:p w14:paraId="40E43403" w14:textId="0940C9DE" w:rsidR="0037729E" w:rsidRPr="00E04127" w:rsidRDefault="00E409E2" w:rsidP="00E04127">
                            <w:pPr>
                              <w:spacing w:after="40" w:line="360" w:lineRule="auto"/>
                              <w:rPr>
                                <w:lang w:val="en-GB"/>
                              </w:rPr>
                            </w:pPr>
                            <w:r w:rsidRPr="00E409E2">
                              <w:t>© 2026 Chanda Wagh | All Rights Reserved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35F43" id="_x0000_s1121" type="#_x0000_t202" style="position:absolute;left:0;text-align:left;margin-left:78pt;margin-top:255.75pt;width:474.75pt;height:214.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" filled="f" stroked="f">
                <v:textbox>
                  <w:txbxContent>
                    <w:p w14:paraId="13276881" w14:textId="77777777" w:rsidR="00E409E2" w:rsidRDefault="00E409E2" w:rsidP="00E04127">
                      <w:pPr>
                        <w:spacing w:after="40" w:line="36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409E2">
                        <w:rPr>
                          <w:b/>
                          <w:bCs/>
                          <w:sz w:val="24"/>
                          <w:szCs w:val="24"/>
                        </w:rPr>
                        <w:t xml:space="preserve">DOCUVELLUM </w:t>
                      </w:r>
                    </w:p>
                    <w:p w14:paraId="79288CDA" w14:textId="72E34051" w:rsidR="00E409E2" w:rsidRPr="00E409E2" w:rsidRDefault="00E409E2" w:rsidP="00E409E2">
                      <w:pPr>
                        <w:spacing w:after="40" w:line="480" w:lineRule="auto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409E2">
                        <w:rPr>
                          <w:b/>
                          <w:bCs/>
                          <w:sz w:val="24"/>
                          <w:szCs w:val="24"/>
                        </w:rPr>
                        <w:t xml:space="preserve">From information to insight — instantly </w:t>
                      </w:r>
                    </w:p>
                    <w:p w14:paraId="47CE1437" w14:textId="77777777" w:rsidR="00E409E2" w:rsidRDefault="00E409E2" w:rsidP="00E04127">
                      <w:pPr>
                        <w:spacing w:after="40" w:line="360" w:lineRule="auto"/>
                      </w:pPr>
                    </w:p>
                    <w:p w14:paraId="024A9610" w14:textId="77777777" w:rsidR="00E409E2" w:rsidRDefault="00E409E2" w:rsidP="00E04127">
                      <w:pPr>
                        <w:spacing w:after="40" w:line="360" w:lineRule="auto"/>
                      </w:pPr>
                      <w:r w:rsidRPr="005D1800">
                        <w:rPr>
                          <w:b/>
                          <w:bCs/>
                        </w:rPr>
                        <w:t>Author:</w:t>
                      </w:r>
                      <w:r w:rsidRPr="00E409E2">
                        <w:t xml:space="preserve"> Chanda Wagh </w:t>
                      </w:r>
                    </w:p>
                    <w:p w14:paraId="75809914" w14:textId="77777777" w:rsidR="00E409E2" w:rsidRDefault="00E409E2" w:rsidP="00E409E2">
                      <w:pPr>
                        <w:spacing w:after="40" w:line="360" w:lineRule="auto"/>
                        <w:ind w:left="720" w:firstLine="720"/>
                      </w:pPr>
                      <w:r w:rsidRPr="00E409E2">
                        <w:t xml:space="preserve">Technical Writer &amp; Quality Coordinator </w:t>
                      </w:r>
                    </w:p>
                    <w:p w14:paraId="4790141D" w14:textId="026B9D5D" w:rsidR="00E409E2" w:rsidRDefault="00E409E2" w:rsidP="00E409E2">
                      <w:pPr>
                        <w:spacing w:after="40" w:line="360" w:lineRule="auto"/>
                        <w:ind w:left="720" w:firstLine="720"/>
                      </w:pPr>
                      <w:r w:rsidRPr="00E409E2">
                        <w:t xml:space="preserve">Defence | AI/Robotics | Aerospace Documentation </w:t>
                      </w:r>
                    </w:p>
                    <w:p w14:paraId="290EAAD6" w14:textId="7505D85C" w:rsidR="00E409E2" w:rsidRDefault="00E409E2" w:rsidP="00E04127">
                      <w:pPr>
                        <w:spacing w:after="40" w:line="360" w:lineRule="auto"/>
                      </w:pPr>
                      <w:r w:rsidRPr="00E409E2">
                        <w:rPr>
                          <w:rFonts w:ascii="Segoe UI Emoji" w:hAnsi="Segoe UI Emoji" w:cs="Segoe UI Emoji"/>
                        </w:rPr>
                        <w:t>📧</w:t>
                      </w:r>
                      <w:r w:rsidRPr="00E409E2">
                        <w:t xml:space="preserve"> </w:t>
                      </w:r>
                      <w:hyperlink r:id="rId35" w:history="1">
                        <w:r w:rsidRPr="00E2168F">
                          <w:rPr>
                            <w:rStyle w:val="Hyperlink"/>
                          </w:rPr>
                          <w:t>chandrawagh22@gmail.com</w:t>
                        </w:r>
                      </w:hyperlink>
                      <w:r w:rsidRPr="00E409E2">
                        <w:t xml:space="preserve"> </w:t>
                      </w:r>
                    </w:p>
                    <w:p w14:paraId="6CD2063A" w14:textId="77777777" w:rsidR="00E409E2" w:rsidRDefault="00E409E2" w:rsidP="00E04127">
                      <w:pPr>
                        <w:spacing w:after="40" w:line="360" w:lineRule="auto"/>
                      </w:pPr>
                      <w:r w:rsidRPr="00E409E2">
                        <w:rPr>
                          <w:rFonts w:ascii="Segoe UI Emoji" w:hAnsi="Segoe UI Emoji" w:cs="Segoe UI Emoji"/>
                        </w:rPr>
                        <w:t>📞</w:t>
                      </w:r>
                      <w:r w:rsidRPr="00E409E2">
                        <w:t xml:space="preserve"> +91 7798079098 </w:t>
                      </w:r>
                    </w:p>
                    <w:p w14:paraId="1F7D0141" w14:textId="19473018" w:rsidR="00E409E2" w:rsidRDefault="00E409E2" w:rsidP="00E04127">
                      <w:pPr>
                        <w:spacing w:after="40" w:line="360" w:lineRule="auto"/>
                      </w:pPr>
                      <w:r w:rsidRPr="00E409E2">
                        <w:rPr>
                          <w:rFonts w:ascii="Segoe UI Emoji" w:hAnsi="Segoe UI Emoji" w:cs="Segoe UI Emoji"/>
                        </w:rPr>
                        <w:t>🔗</w:t>
                      </w:r>
                      <w:r w:rsidRPr="00E409E2">
                        <w:t xml:space="preserve"> github.com/</w:t>
                      </w:r>
                      <w:proofErr w:type="spellStart"/>
                      <w:r w:rsidRPr="00E409E2">
                        <w:t>chandacreate</w:t>
                      </w:r>
                      <w:proofErr w:type="spellEnd"/>
                      <w:r w:rsidRPr="00E409E2">
                        <w:t>/</w:t>
                      </w:r>
                      <w:proofErr w:type="spellStart"/>
                      <w:r w:rsidRPr="00E409E2">
                        <w:t>docuvellum</w:t>
                      </w:r>
                      <w:proofErr w:type="spellEnd"/>
                      <w:r w:rsidRPr="00E409E2">
                        <w:t>-portfolio</w:t>
                      </w:r>
                    </w:p>
                    <w:p w14:paraId="40E43403" w14:textId="0940C9DE" w:rsidR="0037729E" w:rsidRPr="00E04127" w:rsidRDefault="00E409E2" w:rsidP="00E04127">
                      <w:pPr>
                        <w:spacing w:after="40" w:line="360" w:lineRule="auto"/>
                        <w:rPr>
                          <w:lang w:val="en-GB"/>
                        </w:rPr>
                      </w:pPr>
                      <w:r w:rsidRPr="00E409E2">
                        <w:t>© 2026 Chanda Wagh | All Rights Reserved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409E2" w:rsidRPr="00210EA0">
        <w:rPr>
          <w:noProof/>
          <w:lang w:val="en-IN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EFC7737" wp14:editId="79A8EAA9">
                <wp:simplePos x="0" y="0"/>
                <wp:positionH relativeFrom="column">
                  <wp:posOffset>-1323340</wp:posOffset>
                </wp:positionH>
                <wp:positionV relativeFrom="paragraph">
                  <wp:posOffset>0</wp:posOffset>
                </wp:positionV>
                <wp:extent cx="6143625" cy="3133725"/>
                <wp:effectExtent l="0" t="0" r="0" b="0"/>
                <wp:wrapSquare wrapText="bothSides"/>
                <wp:docPr id="1758251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3625" cy="3133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DF33F" w14:textId="77777777" w:rsidR="007E0B94" w:rsidRDefault="007E0B94" w:rsidP="007E0B94">
                            <w:pPr>
                              <w:pStyle w:val="Heading1"/>
                            </w:pPr>
                            <w:bookmarkStart w:id="72" w:name="_Toc228924470"/>
                            <w:bookmarkStart w:id="73" w:name="_Toc228944337"/>
                            <w:bookmarkStart w:id="74" w:name="_Toc228944374"/>
                            <w:bookmarkStart w:id="75" w:name="_Toc229361367"/>
                            <w:r w:rsidRPr="007E0B94">
                              <w:t>References</w:t>
                            </w:r>
                            <w:bookmarkEnd w:id="72"/>
                            <w:bookmarkEnd w:id="73"/>
                            <w:bookmarkEnd w:id="74"/>
                            <w:bookmarkEnd w:id="75"/>
                            <w:r w:rsidRPr="007E0B94">
                              <w:t xml:space="preserve"> </w:t>
                            </w:r>
                          </w:p>
                          <w:p w14:paraId="4989EE56" w14:textId="407F90CB" w:rsidR="007E0B94" w:rsidRDefault="007E0B94" w:rsidP="007E0B9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360" w:lineRule="auto"/>
                            </w:pPr>
                            <w:r w:rsidRPr="007E0B94">
                              <w:t xml:space="preserve">Grand View Research (2024). Unmanned Surface Vehicle Market Size &amp; Forecast 2025–2030. grandviewresearch.com </w:t>
                            </w:r>
                          </w:p>
                          <w:p w14:paraId="317E03D9" w14:textId="179BD5C4" w:rsidR="007E0B94" w:rsidRDefault="007E0B94" w:rsidP="007E0B9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360" w:lineRule="auto"/>
                            </w:pPr>
                            <w:r w:rsidRPr="007E0B94">
                              <w:t>Markets</w:t>
                            </w:r>
                            <w:r w:rsidR="0011119D">
                              <w:t xml:space="preserve"> </w:t>
                            </w:r>
                            <w:r w:rsidRPr="007E0B94">
                              <w:t>and</w:t>
                            </w:r>
                            <w:r w:rsidR="0011119D">
                              <w:t xml:space="preserve"> </w:t>
                            </w:r>
                            <w:r w:rsidRPr="007E0B94">
                              <w:t xml:space="preserve">Markets (2024). Military USV Market — Global Forecast to 2030. marketsandmarkets.com </w:t>
                            </w:r>
                          </w:p>
                          <w:p w14:paraId="18A73B86" w14:textId="6B922016" w:rsidR="007E0B94" w:rsidRDefault="007E0B94" w:rsidP="007E0B9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360" w:lineRule="auto"/>
                            </w:pPr>
                            <w:r w:rsidRPr="007E0B94">
                              <w:t xml:space="preserve">International Maritime Organization (IMO). COLREGS — Convention on the International Regulations for Preventing Collisions at Sea. imo.org </w:t>
                            </w:r>
                          </w:p>
                          <w:p w14:paraId="3A28E4EE" w14:textId="00BA7DC7" w:rsidR="007E0B94" w:rsidRDefault="007E0B94" w:rsidP="007E0B9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360" w:lineRule="auto"/>
                            </w:pPr>
                            <w:proofErr w:type="spellStart"/>
                            <w:r w:rsidRPr="007E0B94">
                              <w:t>Sonardyne</w:t>
                            </w:r>
                            <w:proofErr w:type="spellEnd"/>
                            <w:r w:rsidRPr="007E0B94">
                              <w:t xml:space="preserve"> International (2024). Autonomous Navigation &amp; Sensor Fusion for USVs. sonardyne.com </w:t>
                            </w:r>
                          </w:p>
                          <w:p w14:paraId="5A10F5C5" w14:textId="1C3556EA" w:rsidR="007E0B94" w:rsidRPr="007E0B94" w:rsidRDefault="007E0B94" w:rsidP="007E0B94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spacing w:after="40" w:line="360" w:lineRule="auto"/>
                              <w:rPr>
                                <w:lang w:val="en-GB"/>
                              </w:rPr>
                            </w:pPr>
                            <w:r w:rsidRPr="007E0B94">
                              <w:t>SEA-KIT International (2024). Uncrewed Surface Vessels for Offshore Survey. sea-kit.com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C7737" id="_x0000_s1122" type="#_x0000_t202" style="position:absolute;left:0;text-align:left;margin-left:-104.2pt;margin-top:0;width:483.75pt;height:246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" filled="f" stroked="f">
                <v:textbox>
                  <w:txbxContent>
                    <w:p w14:paraId="561DF33F" w14:textId="77777777" w:rsidR="007E0B94" w:rsidRDefault="007E0B94" w:rsidP="007E0B94">
                      <w:pPr>
                        <w:pStyle w:val="Heading1"/>
                      </w:pPr>
                      <w:bookmarkStart w:id="76" w:name="_Toc228924470"/>
                      <w:bookmarkStart w:id="77" w:name="_Toc228944337"/>
                      <w:bookmarkStart w:id="78" w:name="_Toc228944374"/>
                      <w:bookmarkStart w:id="79" w:name="_Toc229361367"/>
                      <w:r w:rsidRPr="007E0B94">
                        <w:t>References</w:t>
                      </w:r>
                      <w:bookmarkEnd w:id="76"/>
                      <w:bookmarkEnd w:id="77"/>
                      <w:bookmarkEnd w:id="78"/>
                      <w:bookmarkEnd w:id="79"/>
                      <w:r w:rsidRPr="007E0B94">
                        <w:t xml:space="preserve"> </w:t>
                      </w:r>
                    </w:p>
                    <w:p w14:paraId="4989EE56" w14:textId="407F90CB" w:rsidR="007E0B94" w:rsidRDefault="007E0B94" w:rsidP="007E0B9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360" w:lineRule="auto"/>
                      </w:pPr>
                      <w:r w:rsidRPr="007E0B94">
                        <w:t xml:space="preserve">Grand View Research (2024). Unmanned Surface Vehicle Market Size &amp; Forecast 2025–2030. grandviewresearch.com </w:t>
                      </w:r>
                    </w:p>
                    <w:p w14:paraId="317E03D9" w14:textId="179BD5C4" w:rsidR="007E0B94" w:rsidRDefault="007E0B94" w:rsidP="007E0B9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360" w:lineRule="auto"/>
                      </w:pPr>
                      <w:r w:rsidRPr="007E0B94">
                        <w:t>Markets</w:t>
                      </w:r>
                      <w:r w:rsidR="0011119D">
                        <w:t xml:space="preserve"> </w:t>
                      </w:r>
                      <w:r w:rsidRPr="007E0B94">
                        <w:t>and</w:t>
                      </w:r>
                      <w:r w:rsidR="0011119D">
                        <w:t xml:space="preserve"> </w:t>
                      </w:r>
                      <w:r w:rsidRPr="007E0B94">
                        <w:t xml:space="preserve">Markets (2024). Military USV Market — Global Forecast to 2030. marketsandmarkets.com </w:t>
                      </w:r>
                    </w:p>
                    <w:p w14:paraId="18A73B86" w14:textId="6B922016" w:rsidR="007E0B94" w:rsidRDefault="007E0B94" w:rsidP="007E0B9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360" w:lineRule="auto"/>
                      </w:pPr>
                      <w:r w:rsidRPr="007E0B94">
                        <w:t xml:space="preserve">International Maritime Organization (IMO). COLREGS — Convention on the International Regulations for Preventing Collisions at Sea. imo.org </w:t>
                      </w:r>
                    </w:p>
                    <w:p w14:paraId="3A28E4EE" w14:textId="00BA7DC7" w:rsidR="007E0B94" w:rsidRDefault="007E0B94" w:rsidP="007E0B9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360" w:lineRule="auto"/>
                      </w:pPr>
                      <w:proofErr w:type="spellStart"/>
                      <w:r w:rsidRPr="007E0B94">
                        <w:t>Sonardyne</w:t>
                      </w:r>
                      <w:proofErr w:type="spellEnd"/>
                      <w:r w:rsidRPr="007E0B94">
                        <w:t xml:space="preserve"> International (2024). Autonomous Navigation &amp; Sensor Fusion for USVs. sonardyne.com </w:t>
                      </w:r>
                    </w:p>
                    <w:p w14:paraId="5A10F5C5" w14:textId="1C3556EA" w:rsidR="007E0B94" w:rsidRPr="007E0B94" w:rsidRDefault="007E0B94" w:rsidP="007E0B94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spacing w:after="40" w:line="360" w:lineRule="auto"/>
                        <w:rPr>
                          <w:lang w:val="en-GB"/>
                        </w:rPr>
                      </w:pPr>
                      <w:r w:rsidRPr="007E0B94">
                        <w:t>SEA-KIT International (2024). Uncrewed Surface Vessels for Offshore Survey. sea-kit.com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800D7" w:rsidSect="0056487A">
      <w:pgSz w:w="11907" w:h="16840" w:code="9"/>
      <w:pgMar w:top="1440" w:right="3805" w:bottom="1440" w:left="31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BDDEC7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66.05pt;height:9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F2E50"/>
    <w:multiLevelType w:val="multilevel"/>
    <w:tmpl w:val="BB5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55572"/>
    <w:multiLevelType w:val="multilevel"/>
    <w:tmpl w:val="607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752BD"/>
    <w:multiLevelType w:val="multilevel"/>
    <w:tmpl w:val="BA1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E6861"/>
    <w:multiLevelType w:val="hybridMultilevel"/>
    <w:tmpl w:val="AD88CE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05800"/>
    <w:multiLevelType w:val="multilevel"/>
    <w:tmpl w:val="5AE8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4637D"/>
    <w:multiLevelType w:val="hybridMultilevel"/>
    <w:tmpl w:val="FA60F4BA"/>
    <w:lvl w:ilvl="0" w:tplc="4D9858F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362CE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3A81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68B9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5E9A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326F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FB266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2B4E8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6047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30462E7"/>
    <w:multiLevelType w:val="hybridMultilevel"/>
    <w:tmpl w:val="E31C6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A51618"/>
    <w:multiLevelType w:val="multilevel"/>
    <w:tmpl w:val="8B3C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8026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C1E5CAB"/>
    <w:multiLevelType w:val="multilevel"/>
    <w:tmpl w:val="ACDC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59A2DC9"/>
    <w:multiLevelType w:val="multilevel"/>
    <w:tmpl w:val="840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C64C7A"/>
    <w:multiLevelType w:val="multilevel"/>
    <w:tmpl w:val="55AC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01059"/>
    <w:multiLevelType w:val="hybridMultilevel"/>
    <w:tmpl w:val="B7CE0676"/>
    <w:lvl w:ilvl="0" w:tplc="09DC7B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D15B79"/>
    <w:multiLevelType w:val="multilevel"/>
    <w:tmpl w:val="EC52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250231">
    <w:abstractNumId w:val="8"/>
  </w:num>
  <w:num w:numId="2" w16cid:durableId="1720737803">
    <w:abstractNumId w:val="6"/>
  </w:num>
  <w:num w:numId="3" w16cid:durableId="1702895453">
    <w:abstractNumId w:val="5"/>
  </w:num>
  <w:num w:numId="4" w16cid:durableId="1470978226">
    <w:abstractNumId w:val="4"/>
  </w:num>
  <w:num w:numId="5" w16cid:durableId="1433428011">
    <w:abstractNumId w:val="7"/>
  </w:num>
  <w:num w:numId="6" w16cid:durableId="735786977">
    <w:abstractNumId w:val="3"/>
  </w:num>
  <w:num w:numId="7" w16cid:durableId="468986062">
    <w:abstractNumId w:val="2"/>
  </w:num>
  <w:num w:numId="8" w16cid:durableId="95297086">
    <w:abstractNumId w:val="1"/>
  </w:num>
  <w:num w:numId="9" w16cid:durableId="401951267">
    <w:abstractNumId w:val="0"/>
  </w:num>
  <w:num w:numId="10" w16cid:durableId="999502326">
    <w:abstractNumId w:val="11"/>
  </w:num>
  <w:num w:numId="11" w16cid:durableId="2018194354">
    <w:abstractNumId w:val="19"/>
  </w:num>
  <w:num w:numId="12" w16cid:durableId="335305421">
    <w:abstractNumId w:val="10"/>
  </w:num>
  <w:num w:numId="13" w16cid:durableId="1269700795">
    <w:abstractNumId w:val="16"/>
  </w:num>
  <w:num w:numId="14" w16cid:durableId="1276670565">
    <w:abstractNumId w:val="22"/>
  </w:num>
  <w:num w:numId="15" w16cid:durableId="1087774161">
    <w:abstractNumId w:val="20"/>
  </w:num>
  <w:num w:numId="16" w16cid:durableId="423036704">
    <w:abstractNumId w:val="9"/>
  </w:num>
  <w:num w:numId="17" w16cid:durableId="957564160">
    <w:abstractNumId w:val="13"/>
  </w:num>
  <w:num w:numId="18" w16cid:durableId="1975524328">
    <w:abstractNumId w:val="18"/>
  </w:num>
  <w:num w:numId="19" w16cid:durableId="2026252491">
    <w:abstractNumId w:val="14"/>
  </w:num>
  <w:num w:numId="20" w16cid:durableId="1377198643">
    <w:abstractNumId w:val="21"/>
  </w:num>
  <w:num w:numId="21" w16cid:durableId="114953147">
    <w:abstractNumId w:val="17"/>
  </w:num>
  <w:num w:numId="22" w16cid:durableId="642392584">
    <w:abstractNumId w:val="15"/>
  </w:num>
  <w:num w:numId="23" w16cid:durableId="3550404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E9"/>
    <w:rsid w:val="00003AA4"/>
    <w:rsid w:val="00012B09"/>
    <w:rsid w:val="00026435"/>
    <w:rsid w:val="00026E30"/>
    <w:rsid w:val="00034616"/>
    <w:rsid w:val="00047335"/>
    <w:rsid w:val="00050F51"/>
    <w:rsid w:val="00055245"/>
    <w:rsid w:val="00055EE0"/>
    <w:rsid w:val="00057D7B"/>
    <w:rsid w:val="0006063C"/>
    <w:rsid w:val="00060F48"/>
    <w:rsid w:val="00076130"/>
    <w:rsid w:val="00077AA7"/>
    <w:rsid w:val="00080FB8"/>
    <w:rsid w:val="000834B0"/>
    <w:rsid w:val="000857DE"/>
    <w:rsid w:val="000B0DE1"/>
    <w:rsid w:val="000B3DEC"/>
    <w:rsid w:val="000C5266"/>
    <w:rsid w:val="000D1CAB"/>
    <w:rsid w:val="000D60DA"/>
    <w:rsid w:val="000E1D35"/>
    <w:rsid w:val="000E3320"/>
    <w:rsid w:val="00102819"/>
    <w:rsid w:val="0011021D"/>
    <w:rsid w:val="0011119D"/>
    <w:rsid w:val="001161DB"/>
    <w:rsid w:val="00117056"/>
    <w:rsid w:val="00122EFF"/>
    <w:rsid w:val="00135FB5"/>
    <w:rsid w:val="00144D93"/>
    <w:rsid w:val="0015074B"/>
    <w:rsid w:val="001563CF"/>
    <w:rsid w:val="00162DD9"/>
    <w:rsid w:val="0016563C"/>
    <w:rsid w:val="0017562E"/>
    <w:rsid w:val="001844AD"/>
    <w:rsid w:val="00190AF7"/>
    <w:rsid w:val="001D0E22"/>
    <w:rsid w:val="001E35CF"/>
    <w:rsid w:val="0020091E"/>
    <w:rsid w:val="00210EA0"/>
    <w:rsid w:val="00220D4F"/>
    <w:rsid w:val="002335AE"/>
    <w:rsid w:val="00234767"/>
    <w:rsid w:val="00243A2F"/>
    <w:rsid w:val="002440AB"/>
    <w:rsid w:val="00244F40"/>
    <w:rsid w:val="00253F09"/>
    <w:rsid w:val="00255D9C"/>
    <w:rsid w:val="00256AE9"/>
    <w:rsid w:val="00261A3D"/>
    <w:rsid w:val="00262E52"/>
    <w:rsid w:val="00264951"/>
    <w:rsid w:val="00264B7B"/>
    <w:rsid w:val="002654E9"/>
    <w:rsid w:val="002760AD"/>
    <w:rsid w:val="0029639D"/>
    <w:rsid w:val="002A304F"/>
    <w:rsid w:val="002B0140"/>
    <w:rsid w:val="002B21F2"/>
    <w:rsid w:val="002B2BB6"/>
    <w:rsid w:val="002B6786"/>
    <w:rsid w:val="002C0F26"/>
    <w:rsid w:val="002C1723"/>
    <w:rsid w:val="002C7A32"/>
    <w:rsid w:val="002D54EF"/>
    <w:rsid w:val="002E40F2"/>
    <w:rsid w:val="002F38B0"/>
    <w:rsid w:val="003002FD"/>
    <w:rsid w:val="003077ED"/>
    <w:rsid w:val="00326F90"/>
    <w:rsid w:val="0033177E"/>
    <w:rsid w:val="0033727D"/>
    <w:rsid w:val="00337F1F"/>
    <w:rsid w:val="00343DFC"/>
    <w:rsid w:val="003556FD"/>
    <w:rsid w:val="00357A0D"/>
    <w:rsid w:val="00376785"/>
    <w:rsid w:val="0037729E"/>
    <w:rsid w:val="003800D7"/>
    <w:rsid w:val="00387AEC"/>
    <w:rsid w:val="00390209"/>
    <w:rsid w:val="00392FB2"/>
    <w:rsid w:val="003A7E74"/>
    <w:rsid w:val="003B1FA8"/>
    <w:rsid w:val="003B4A43"/>
    <w:rsid w:val="003B7C93"/>
    <w:rsid w:val="003D095D"/>
    <w:rsid w:val="003E0B44"/>
    <w:rsid w:val="003E206F"/>
    <w:rsid w:val="003F2479"/>
    <w:rsid w:val="00402B75"/>
    <w:rsid w:val="00404179"/>
    <w:rsid w:val="00417D09"/>
    <w:rsid w:val="00423131"/>
    <w:rsid w:val="00424788"/>
    <w:rsid w:val="00427AC8"/>
    <w:rsid w:val="00455D07"/>
    <w:rsid w:val="00460003"/>
    <w:rsid w:val="004603D1"/>
    <w:rsid w:val="004610DA"/>
    <w:rsid w:val="00475471"/>
    <w:rsid w:val="00483338"/>
    <w:rsid w:val="00485D58"/>
    <w:rsid w:val="004925FB"/>
    <w:rsid w:val="004A6A57"/>
    <w:rsid w:val="004B1770"/>
    <w:rsid w:val="004C5258"/>
    <w:rsid w:val="004E2C43"/>
    <w:rsid w:val="004E49BA"/>
    <w:rsid w:val="004F1697"/>
    <w:rsid w:val="0050512A"/>
    <w:rsid w:val="00507918"/>
    <w:rsid w:val="005170D6"/>
    <w:rsid w:val="00527E2F"/>
    <w:rsid w:val="00536067"/>
    <w:rsid w:val="00536074"/>
    <w:rsid w:val="0053794E"/>
    <w:rsid w:val="005435A8"/>
    <w:rsid w:val="00561CED"/>
    <w:rsid w:val="00563208"/>
    <w:rsid w:val="0056487A"/>
    <w:rsid w:val="005649E8"/>
    <w:rsid w:val="00566E16"/>
    <w:rsid w:val="00577796"/>
    <w:rsid w:val="00582632"/>
    <w:rsid w:val="00587A38"/>
    <w:rsid w:val="00596017"/>
    <w:rsid w:val="0059612C"/>
    <w:rsid w:val="005A3FE8"/>
    <w:rsid w:val="005A7F54"/>
    <w:rsid w:val="005B592A"/>
    <w:rsid w:val="005C0920"/>
    <w:rsid w:val="005C14DF"/>
    <w:rsid w:val="005C6B23"/>
    <w:rsid w:val="005D1800"/>
    <w:rsid w:val="005D233F"/>
    <w:rsid w:val="00610F13"/>
    <w:rsid w:val="00620307"/>
    <w:rsid w:val="00626F04"/>
    <w:rsid w:val="00642E32"/>
    <w:rsid w:val="00646B84"/>
    <w:rsid w:val="00654430"/>
    <w:rsid w:val="006601E3"/>
    <w:rsid w:val="00673F9E"/>
    <w:rsid w:val="00675AEB"/>
    <w:rsid w:val="006852EF"/>
    <w:rsid w:val="006A4868"/>
    <w:rsid w:val="006B0117"/>
    <w:rsid w:val="006B059D"/>
    <w:rsid w:val="006C1690"/>
    <w:rsid w:val="006D3710"/>
    <w:rsid w:val="006D4671"/>
    <w:rsid w:val="006D56DC"/>
    <w:rsid w:val="006E2447"/>
    <w:rsid w:val="006F4552"/>
    <w:rsid w:val="006F7A27"/>
    <w:rsid w:val="00710ADB"/>
    <w:rsid w:val="00712F88"/>
    <w:rsid w:val="00714CDE"/>
    <w:rsid w:val="00714D4D"/>
    <w:rsid w:val="00726D6C"/>
    <w:rsid w:val="00735B6D"/>
    <w:rsid w:val="007504AE"/>
    <w:rsid w:val="00757E84"/>
    <w:rsid w:val="007657CC"/>
    <w:rsid w:val="0078149E"/>
    <w:rsid w:val="00787535"/>
    <w:rsid w:val="007A0EF0"/>
    <w:rsid w:val="007A43DC"/>
    <w:rsid w:val="007D0503"/>
    <w:rsid w:val="007D0C03"/>
    <w:rsid w:val="007E0B94"/>
    <w:rsid w:val="007E13C4"/>
    <w:rsid w:val="007E3C2B"/>
    <w:rsid w:val="007E7BA3"/>
    <w:rsid w:val="007F022F"/>
    <w:rsid w:val="007F2160"/>
    <w:rsid w:val="0080454F"/>
    <w:rsid w:val="008121E5"/>
    <w:rsid w:val="008303B0"/>
    <w:rsid w:val="0083547A"/>
    <w:rsid w:val="008474E1"/>
    <w:rsid w:val="008475F5"/>
    <w:rsid w:val="00871D8E"/>
    <w:rsid w:val="008802E5"/>
    <w:rsid w:val="00883041"/>
    <w:rsid w:val="0088564D"/>
    <w:rsid w:val="00890943"/>
    <w:rsid w:val="008B3B2A"/>
    <w:rsid w:val="008B4F86"/>
    <w:rsid w:val="008C2932"/>
    <w:rsid w:val="008C2DBF"/>
    <w:rsid w:val="008C2F85"/>
    <w:rsid w:val="008D0662"/>
    <w:rsid w:val="008D34F4"/>
    <w:rsid w:val="008D6CFA"/>
    <w:rsid w:val="008E0F21"/>
    <w:rsid w:val="008E1F92"/>
    <w:rsid w:val="00913A8F"/>
    <w:rsid w:val="00916B03"/>
    <w:rsid w:val="00926176"/>
    <w:rsid w:val="00931207"/>
    <w:rsid w:val="009325E2"/>
    <w:rsid w:val="009333D6"/>
    <w:rsid w:val="009459F2"/>
    <w:rsid w:val="0094652D"/>
    <w:rsid w:val="00950B7B"/>
    <w:rsid w:val="00966BE5"/>
    <w:rsid w:val="00972246"/>
    <w:rsid w:val="00977E86"/>
    <w:rsid w:val="00980038"/>
    <w:rsid w:val="009828B1"/>
    <w:rsid w:val="00986581"/>
    <w:rsid w:val="009A3647"/>
    <w:rsid w:val="009A6236"/>
    <w:rsid w:val="009B3BA9"/>
    <w:rsid w:val="009C56DB"/>
    <w:rsid w:val="009D3E05"/>
    <w:rsid w:val="009E08EB"/>
    <w:rsid w:val="009E24B0"/>
    <w:rsid w:val="00A06007"/>
    <w:rsid w:val="00A113C6"/>
    <w:rsid w:val="00A11B45"/>
    <w:rsid w:val="00A1374B"/>
    <w:rsid w:val="00A148F6"/>
    <w:rsid w:val="00A1749F"/>
    <w:rsid w:val="00A1750A"/>
    <w:rsid w:val="00A20793"/>
    <w:rsid w:val="00A30077"/>
    <w:rsid w:val="00A470B6"/>
    <w:rsid w:val="00A55522"/>
    <w:rsid w:val="00A55D20"/>
    <w:rsid w:val="00A63FAF"/>
    <w:rsid w:val="00A67929"/>
    <w:rsid w:val="00A76A5C"/>
    <w:rsid w:val="00A910D9"/>
    <w:rsid w:val="00AA1635"/>
    <w:rsid w:val="00AA1D8D"/>
    <w:rsid w:val="00AA50CA"/>
    <w:rsid w:val="00AA6B09"/>
    <w:rsid w:val="00AB0396"/>
    <w:rsid w:val="00AB3A73"/>
    <w:rsid w:val="00AD5AE8"/>
    <w:rsid w:val="00AE046A"/>
    <w:rsid w:val="00AE7C6A"/>
    <w:rsid w:val="00AF7FE6"/>
    <w:rsid w:val="00B23450"/>
    <w:rsid w:val="00B3045B"/>
    <w:rsid w:val="00B32BDB"/>
    <w:rsid w:val="00B349D5"/>
    <w:rsid w:val="00B37D60"/>
    <w:rsid w:val="00B4177B"/>
    <w:rsid w:val="00B47730"/>
    <w:rsid w:val="00B47E01"/>
    <w:rsid w:val="00B50F04"/>
    <w:rsid w:val="00B5484D"/>
    <w:rsid w:val="00B8410D"/>
    <w:rsid w:val="00B94896"/>
    <w:rsid w:val="00BB3602"/>
    <w:rsid w:val="00BB4317"/>
    <w:rsid w:val="00BC3EB4"/>
    <w:rsid w:val="00BD3853"/>
    <w:rsid w:val="00BF2DAA"/>
    <w:rsid w:val="00C01468"/>
    <w:rsid w:val="00C05B2D"/>
    <w:rsid w:val="00C12C25"/>
    <w:rsid w:val="00C140EF"/>
    <w:rsid w:val="00C21AD6"/>
    <w:rsid w:val="00C302B7"/>
    <w:rsid w:val="00C4143A"/>
    <w:rsid w:val="00C41D69"/>
    <w:rsid w:val="00C4208D"/>
    <w:rsid w:val="00C43ED6"/>
    <w:rsid w:val="00C53C74"/>
    <w:rsid w:val="00C639D8"/>
    <w:rsid w:val="00C72316"/>
    <w:rsid w:val="00C76B5B"/>
    <w:rsid w:val="00C80334"/>
    <w:rsid w:val="00CA5165"/>
    <w:rsid w:val="00CA64A2"/>
    <w:rsid w:val="00CB0664"/>
    <w:rsid w:val="00CB0994"/>
    <w:rsid w:val="00CB1EA9"/>
    <w:rsid w:val="00CB5547"/>
    <w:rsid w:val="00CB5E19"/>
    <w:rsid w:val="00CB6008"/>
    <w:rsid w:val="00CC08CF"/>
    <w:rsid w:val="00CC54F2"/>
    <w:rsid w:val="00CD1707"/>
    <w:rsid w:val="00CE0C22"/>
    <w:rsid w:val="00CE24D1"/>
    <w:rsid w:val="00CE465F"/>
    <w:rsid w:val="00CF266B"/>
    <w:rsid w:val="00CF413B"/>
    <w:rsid w:val="00CF490B"/>
    <w:rsid w:val="00D042D2"/>
    <w:rsid w:val="00D25728"/>
    <w:rsid w:val="00D30F61"/>
    <w:rsid w:val="00D31405"/>
    <w:rsid w:val="00D34421"/>
    <w:rsid w:val="00D34474"/>
    <w:rsid w:val="00D428BD"/>
    <w:rsid w:val="00D64B65"/>
    <w:rsid w:val="00D67D26"/>
    <w:rsid w:val="00D73706"/>
    <w:rsid w:val="00D74279"/>
    <w:rsid w:val="00D86033"/>
    <w:rsid w:val="00D922EE"/>
    <w:rsid w:val="00D92D02"/>
    <w:rsid w:val="00D95BD3"/>
    <w:rsid w:val="00D9697D"/>
    <w:rsid w:val="00DA0BCA"/>
    <w:rsid w:val="00DA6A3A"/>
    <w:rsid w:val="00DB01FA"/>
    <w:rsid w:val="00DB0F81"/>
    <w:rsid w:val="00DB18A8"/>
    <w:rsid w:val="00DB63B9"/>
    <w:rsid w:val="00DC5516"/>
    <w:rsid w:val="00DC6613"/>
    <w:rsid w:val="00DD4DAD"/>
    <w:rsid w:val="00DE1215"/>
    <w:rsid w:val="00DE2485"/>
    <w:rsid w:val="00DE3004"/>
    <w:rsid w:val="00DF1A0C"/>
    <w:rsid w:val="00DF44A8"/>
    <w:rsid w:val="00DF7EF3"/>
    <w:rsid w:val="00E024E9"/>
    <w:rsid w:val="00E03B43"/>
    <w:rsid w:val="00E04127"/>
    <w:rsid w:val="00E2010E"/>
    <w:rsid w:val="00E266AE"/>
    <w:rsid w:val="00E271FE"/>
    <w:rsid w:val="00E342F7"/>
    <w:rsid w:val="00E37773"/>
    <w:rsid w:val="00E409E2"/>
    <w:rsid w:val="00E44633"/>
    <w:rsid w:val="00E45DF2"/>
    <w:rsid w:val="00E470A3"/>
    <w:rsid w:val="00E51277"/>
    <w:rsid w:val="00E64160"/>
    <w:rsid w:val="00E64854"/>
    <w:rsid w:val="00E7338E"/>
    <w:rsid w:val="00E7561B"/>
    <w:rsid w:val="00E82408"/>
    <w:rsid w:val="00E8713D"/>
    <w:rsid w:val="00EA1BB7"/>
    <w:rsid w:val="00EA737A"/>
    <w:rsid w:val="00EB2390"/>
    <w:rsid w:val="00EB37B8"/>
    <w:rsid w:val="00EC535C"/>
    <w:rsid w:val="00EC6B30"/>
    <w:rsid w:val="00ED3D24"/>
    <w:rsid w:val="00EE0DD2"/>
    <w:rsid w:val="00F00641"/>
    <w:rsid w:val="00F006B1"/>
    <w:rsid w:val="00F01249"/>
    <w:rsid w:val="00F04B35"/>
    <w:rsid w:val="00F06C9D"/>
    <w:rsid w:val="00F13390"/>
    <w:rsid w:val="00F1451A"/>
    <w:rsid w:val="00F266E5"/>
    <w:rsid w:val="00F2678F"/>
    <w:rsid w:val="00F41248"/>
    <w:rsid w:val="00F5106F"/>
    <w:rsid w:val="00F57089"/>
    <w:rsid w:val="00F6200A"/>
    <w:rsid w:val="00F63136"/>
    <w:rsid w:val="00F647ED"/>
    <w:rsid w:val="00F741E6"/>
    <w:rsid w:val="00F83BBA"/>
    <w:rsid w:val="00F83F10"/>
    <w:rsid w:val="00F8405A"/>
    <w:rsid w:val="00F8681B"/>
    <w:rsid w:val="00F92E7C"/>
    <w:rsid w:val="00F96121"/>
    <w:rsid w:val="00FA05DA"/>
    <w:rsid w:val="00FA2B57"/>
    <w:rsid w:val="00FB23F8"/>
    <w:rsid w:val="00FC693F"/>
    <w:rsid w:val="00FC785E"/>
    <w:rsid w:val="00FD7F13"/>
    <w:rsid w:val="00FE341F"/>
    <w:rsid w:val="00FE5416"/>
    <w:rsid w:val="00FF0F41"/>
    <w:rsid w:val="00FF3119"/>
    <w:rsid w:val="00FF5695"/>
    <w:rsid w:val="00F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E083D"/>
  <w14:defaultImageDpi w14:val="330"/>
  <w15:docId w15:val="{ED48B419-E410-4656-BAF0-7B9FD24E1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089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60AD"/>
    <w:pPr>
      <w:numPr>
        <w:numId w:val="21"/>
      </w:numPr>
      <w:spacing w:after="0" w:line="1110" w:lineRule="exact"/>
      <w:outlineLvl w:val="0"/>
    </w:pPr>
    <w:rPr>
      <w:rFonts w:ascii="Raleway" w:eastAsia="Raleway" w:hAnsi="Raleway" w:cs="Raleway"/>
      <w:b/>
      <w:bCs/>
      <w:color w:val="1F497D" w:themeColor="text2"/>
      <w:kern w:val="2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F13"/>
    <w:pPr>
      <w:numPr>
        <w:ilvl w:val="1"/>
        <w:numId w:val="21"/>
      </w:numPr>
      <w:spacing w:line="550" w:lineRule="exact"/>
      <w:outlineLvl w:val="1"/>
    </w:pPr>
    <w:rPr>
      <w:rFonts w:ascii="Raleway" w:eastAsia="Raleway" w:hAnsi="Raleway" w:cs="Raleway"/>
      <w:b/>
      <w:bCs/>
      <w:color w:val="1B1B27"/>
      <w:kern w:val="24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2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760AD"/>
    <w:rPr>
      <w:rFonts w:ascii="Raleway" w:eastAsia="Raleway" w:hAnsi="Raleway" w:cs="Raleway"/>
      <w:b/>
      <w:bCs/>
      <w:color w:val="1F497D" w:themeColor="text2"/>
      <w:kern w:val="24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F13"/>
    <w:rPr>
      <w:rFonts w:ascii="Raleway" w:eastAsia="Raleway" w:hAnsi="Raleway" w:cs="Raleway"/>
      <w:b/>
      <w:bCs/>
      <w:color w:val="1B1B27"/>
      <w:kern w:val="24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333D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F2DA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DA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88564D"/>
    <w:pPr>
      <w:tabs>
        <w:tab w:val="left" w:pos="480"/>
        <w:tab w:val="right" w:leader="dot" w:pos="11340"/>
      </w:tabs>
      <w:spacing w:after="100"/>
      <w:ind w:left="1530" w:hanging="4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34" Type="http://schemas.openxmlformats.org/officeDocument/2006/relationships/hyperlink" Target="mailto:chandrawagh22@gmail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sv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sv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svg"/><Relationship Id="rId22" Type="http://schemas.openxmlformats.org/officeDocument/2006/relationships/image" Target="media/image18.png"/><Relationship Id="rId30" Type="http://schemas.openxmlformats.org/officeDocument/2006/relationships/image" Target="media/image20.emf"/><Relationship Id="rId35" Type="http://schemas.openxmlformats.org/officeDocument/2006/relationships/hyperlink" Target="mailto:chandrawagh22@gmail.com" TargetMode="External"/><Relationship Id="rId8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 wagh</cp:lastModifiedBy>
  <cp:revision>3</cp:revision>
  <cp:lastPrinted>2026-05-06T14:14:00Z</cp:lastPrinted>
  <dcterms:created xsi:type="dcterms:W3CDTF">2026-05-11T10:10:00Z</dcterms:created>
  <dcterms:modified xsi:type="dcterms:W3CDTF">2026-05-11T10:12:00Z</dcterms:modified>
  <cp:category/>
</cp:coreProperties>
</file>